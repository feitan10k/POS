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180"/>
      </w:pPr>
      <w:r>
        <w:rPr>
          <w:rFonts w:ascii="Leelawadee UI" w:hAnsi="Leelawadee UI" w:eastAsia="Leelawadee UI"/>
          <w:b/>
          <w:color w:val="28634D"/>
          <w:sz w:val="26"/>
        </w:rPr>
        <w:t>คู่มือการใช้งาน</w:t>
      </w:r>
    </w:p>
    <w:p>
      <w:pPr>
        <w:pStyle w:val="Title"/>
        <w:keepNext/>
        <w:spacing w:after="160"/>
      </w:pPr>
      <w:r>
        <w:rPr>
          <w:rFonts w:ascii="Leelawadee UI" w:hAnsi="Leelawadee UI" w:eastAsia="Leelawadee UI"/>
          <w:b/>
          <w:color w:val="172820"/>
          <w:sz w:val="60"/>
        </w:rPr>
        <w:t>ระบบ POS Pent.T Shop</w:t>
      </w:r>
    </w:p>
    <w:p>
      <w:pPr>
        <w:spacing w:after="440"/>
      </w:pPr>
      <w:r>
        <w:rPr>
          <w:rFonts w:ascii="Leelawadee UI" w:hAnsi="Leelawadee UI" w:eastAsia="Leelawadee UI"/>
          <w:b w:val="0"/>
          <w:color w:val="65736B"/>
          <w:sz w:val="30"/>
        </w:rPr>
        <w:t>คู่มือสำหรับผู้ดูแลระบบและพนักงานขาย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28634D"/>
            <w:tcMar>
              <w:top w:w="260" w:type="dxa"/>
              <w:start w:w="260" w:type="dxa"/>
              <w:bottom w:w="260" w:type="dxa"/>
              <w:end w:w="260" w:type="dxa"/>
            </w:tcMar>
          </w:tcPr>
          <w:p>
            <w:pPr>
              <w:spacing w:after="0"/>
            </w:pPr>
            <w:r/>
            <w:r>
              <w:rPr>
                <w:rFonts w:ascii="Leelawadee UI" w:hAnsi="Leelawadee UI" w:eastAsia="Leelawadee UI"/>
                <w:b/>
                <w:color w:val="FFFFFF"/>
                <w:sz w:val="26"/>
              </w:rPr>
              <w:t>ระบบจัดการหน้าร้านสำหรับ Pent.T Shop</w:t>
              <w:br/>
            </w:r>
            <w:r>
              <w:rPr>
                <w:rFonts w:ascii="Leelawadee UI" w:hAnsi="Leelawadee UI" w:eastAsia="Leelawadee UI"/>
                <w:b w:val="0"/>
                <w:color w:val="FFFFFF"/>
                <w:sz w:val="21"/>
              </w:rPr>
              <w:t>ขายสินค้า  •  ดูแลสต็อก  •  จัดการสมาชิก  •  ตรวจสอบยอดขาย</w:t>
            </w:r>
          </w:p>
        </w:tc>
      </w:tr>
    </w:tbl>
    <w:p>
      <w:pPr>
        <w:spacing w:after="280" w:before="560" w:line="269" w:lineRule="auto"/>
      </w:pPr>
      <w:r>
        <w:rPr>
          <w:rFonts w:ascii="Leelawadee UI" w:hAnsi="Leelawadee UI" w:eastAsia="Leelawadee UI"/>
          <w:b w:val="0"/>
          <w:color w:val="172820"/>
          <w:sz w:val="22"/>
        </w:rPr>
        <w:t>เอกสารฉบับนี้แนะนำการเปิดระบบและการใช้งานทุกหน้าที่มีในปัจจุบัน รวมทั้งระบุขอบเขตที่ระบบยังไม่รองรับ เพื่อให้พนักงานทำงานได้ถูกต้องและผู้ดูแลเตรียมข้อมูลได้เหมาะสม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5F8F5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Leelawadee UI" w:hAnsi="Leelawadee UI" w:eastAsia="Leelawadee UI"/>
                <w:b/>
                <w:color w:val="28634D"/>
                <w:sz w:val="20"/>
              </w:rPr>
              <w:t xml:space="preserve">ระบบปัจจุบัน  </w:t>
            </w:r>
            <w:r>
              <w:rPr>
                <w:rFonts w:ascii="Leelawadee UI" w:hAnsi="Leelawadee UI" w:eastAsia="Leelawadee UI"/>
                <w:b w:val="0"/>
                <w:color w:val="172820"/>
                <w:sz w:val="20"/>
              </w:rPr>
              <w:t>Laravel ใช้ฐานข้อมูล MySQL/MariaDB ใน XAMPP ชื่อ cafe_pos</w:t>
            </w:r>
          </w:p>
        </w:tc>
      </w:tr>
    </w:tbl>
    <w:p>
      <w:pPr>
        <w:spacing w:after="0"/>
      </w:pPr>
    </w:p>
    <w:p>
      <w:pPr>
        <w:spacing w:after="0" w:before="480" w:line="269" w:lineRule="auto"/>
      </w:pPr>
      <w:r>
        <w:t>ฉบับปรับปรุง 16 ตุลาคม 2569</w:t>
      </w:r>
    </w:p>
    <w:p>
      <w:r>
        <w:br w:type="page"/>
      </w:r>
    </w:p>
    <w:p>
      <w:pPr>
        <w:pStyle w:val="Heading1"/>
        <w:keepNext/>
      </w:pPr>
      <w:r>
        <w:rPr>
          <w:rFonts w:ascii="Leelawadee UI" w:hAnsi="Leelawadee UI" w:eastAsia="Leelawadee UI"/>
          <w:b/>
          <w:color w:val="28634D"/>
          <w:sz w:val="40"/>
        </w:rPr>
        <w:t>1  เริ่มต้นใช้งาน</w:t>
      </w:r>
    </w:p>
    <w:p>
      <w:pPr>
        <w:spacing w:after="100" w:before="0" w:line="269" w:lineRule="auto"/>
      </w:pPr>
      <w:r>
        <w:rPr>
          <w:rFonts w:ascii="Leelawadee UI" w:hAnsi="Leelawadee UI" w:eastAsia="Leelawadee UI"/>
          <w:b w:val="0"/>
          <w:color w:val="172820"/>
          <w:sz w:val="21"/>
        </w:rPr>
        <w:t>ระบบนี้ใช้ PHP Laravel สำหรับหน้าเว็บ และใช้ MySQL ใน XAMPP สำหรับจัดเก็บสินค้า สมาชิก ผู้ใช้ และประวัติการขาย การเปิดเว็บต้องเปิด MySQL ก่อนทุกครั้ง</w:t>
      </w:r>
    </w:p>
    <w:p>
      <w:pPr>
        <w:pStyle w:val="Heading2"/>
        <w:keepNext/>
      </w:pPr>
      <w:r>
        <w:rPr>
          <w:rFonts w:ascii="Leelawadee UI" w:hAnsi="Leelawadee UI" w:eastAsia="Leelawadee UI"/>
          <w:b/>
          <w:color w:val="172820"/>
          <w:sz w:val="28"/>
        </w:rPr>
        <w:t>เปิดระบบ</w:t>
      </w:r>
    </w:p>
    <w:p>
      <w:pPr>
        <w:pStyle w:val="ListNumber"/>
        <w:spacing w:after="100"/>
        <w:ind w:left="360"/>
      </w:pPr>
      <w:r>
        <w:rPr>
          <w:rFonts w:ascii="Leelawadee UI" w:hAnsi="Leelawadee UI" w:eastAsia="Leelawadee UI"/>
          <w:b w:val="0"/>
          <w:color w:val="172820"/>
          <w:sz w:val="20"/>
        </w:rPr>
        <w:t>เปิด XAMPP Control Panel แล้วกด Start ที่ MySQL ตรวจให้สถานะเป็น Running</w:t>
      </w:r>
    </w:p>
    <w:p>
      <w:pPr>
        <w:pStyle w:val="ListNumber"/>
        <w:spacing w:after="100"/>
        <w:ind w:left="360"/>
      </w:pPr>
      <w:r>
        <w:rPr>
          <w:rFonts w:ascii="Leelawadee UI" w:hAnsi="Leelawadee UI" w:eastAsia="Leelawadee UI"/>
          <w:b w:val="0"/>
          <w:color w:val="172820"/>
          <w:sz w:val="20"/>
        </w:rPr>
        <w:t>เปิด Terminal ในโฟลเดอร์ D:\project pent.T shop\laravel-pos</w:t>
      </w:r>
    </w:p>
    <w:p>
      <w:pPr>
        <w:pStyle w:val="ListNumber"/>
        <w:spacing w:after="100"/>
        <w:ind w:left="360"/>
      </w:pPr>
      <w:r>
        <w:rPr>
          <w:rFonts w:ascii="Leelawadee UI" w:hAnsi="Leelawadee UI" w:eastAsia="Leelawadee UI"/>
          <w:b w:val="0"/>
          <w:color w:val="172820"/>
          <w:sz w:val="20"/>
        </w:rPr>
        <w:t>พิมพ์ npm run serve แล้วกด Enter</w:t>
      </w:r>
    </w:p>
    <w:p>
      <w:pPr>
        <w:pStyle w:val="ListNumber"/>
        <w:spacing w:after="100"/>
        <w:ind w:left="360"/>
      </w:pPr>
      <w:r>
        <w:rPr>
          <w:rFonts w:ascii="Leelawadee UI" w:hAnsi="Leelawadee UI" w:eastAsia="Leelawadee UI"/>
          <w:b w:val="0"/>
          <w:color w:val="172820"/>
          <w:sz w:val="20"/>
        </w:rPr>
        <w:t>เปิดเบราว์เซอร์ไปที่ http://127.0.0.1:8000/login</w:t>
      </w:r>
    </w:p>
    <w:p>
      <w:pPr>
        <w:pStyle w:val="ListNumber"/>
        <w:spacing w:after="100"/>
        <w:ind w:left="360"/>
      </w:pPr>
      <w:r>
        <w:rPr>
          <w:rFonts w:ascii="Leelawadee UI" w:hAnsi="Leelawadee UI" w:eastAsia="Leelawadee UI"/>
          <w:b w:val="0"/>
          <w:color w:val="172820"/>
          <w:sz w:val="20"/>
        </w:rPr>
        <w:t>เมื่อเลิกใช้งาน ให้กลับไปที่ Terminal แล้วกด Ctrl+C เพื่อหยุดเว็บ จากนั้นปิด MySQL ใน XAMPP ได้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AF2EC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Leelawadee UI" w:hAnsi="Leelawadee UI" w:eastAsia="Leelawadee UI"/>
                <w:b/>
                <w:color w:val="28634D"/>
                <w:sz w:val="20"/>
              </w:rPr>
              <w:t xml:space="preserve">การเตรียมระบบครั้งแรก  </w:t>
            </w:r>
            <w:r>
              <w:rPr>
                <w:rFonts w:ascii="Leelawadee UI" w:hAnsi="Leelawadee UI" w:eastAsia="Leelawadee UI"/>
                <w:b w:val="0"/>
                <w:color w:val="172820"/>
                <w:sz w:val="20"/>
              </w:rPr>
              <w:t>ในเครื่องนี้สร้างฐานข้อมูล cafe_pos และย้ายข้อมูลเดิมให้แล้ว จึงไม่ต้องรัน setup ซ้ำ การใช้งานครั้งต่อไปเปิด MySQL แล้วใช้ npm run serve ได้เลย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Leelawadee UI" w:hAnsi="Leelawadee UI" w:eastAsia="Leelawadee UI"/>
          <w:b/>
          <w:color w:val="172820"/>
          <w:sz w:val="28"/>
        </w:rPr>
        <w:t>เข้าสู่ระบบ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880"/>
            <w:vAlign w:val="center"/>
            <w:shd w:fill="28634D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Leelawadee UI" w:hAnsi="Leelawadee UI" w:eastAsia="Leelawadee UI"/>
                <w:b/>
                <w:color w:val="FFFFFF"/>
                <w:sz w:val="18"/>
              </w:rPr>
              <w:t>รายการ</w:t>
            </w:r>
          </w:p>
        </w:tc>
        <w:tc>
          <w:tcPr>
            <w:tcW w:type="dxa" w:w="6912"/>
            <w:vAlign w:val="center"/>
            <w:shd w:fill="28634D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Leelawadee UI" w:hAnsi="Leelawadee UI" w:eastAsia="Leelawadee UI"/>
                <w:b/>
                <w:color w:val="FFFFFF"/>
                <w:sz w:val="18"/>
              </w:rPr>
              <w:t>ข้อมูล</w:t>
            </w:r>
          </w:p>
        </w:tc>
      </w:tr>
      <w:tr>
        <w:tc>
          <w:tcPr>
            <w:tcW w:type="dxa" w:w="2880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Leelawadee UI" w:hAnsi="Leelawadee UI" w:eastAsia="Leelawadee UI"/>
                <w:b w:val="0"/>
                <w:color w:val="172820"/>
                <w:sz w:val="18"/>
              </w:rPr>
              <w:t>อีเมลผู้ดูแลระบบ</w:t>
            </w:r>
          </w:p>
        </w:tc>
        <w:tc>
          <w:tcPr>
            <w:tcW w:type="dxa" w:w="6912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Leelawadee UI" w:hAnsi="Leelawadee UI" w:eastAsia="Leelawadee UI"/>
                <w:b w:val="0"/>
                <w:color w:val="172820"/>
                <w:sz w:val="18"/>
              </w:rPr>
              <w:t>admin@pentt.local</w:t>
            </w:r>
          </w:p>
        </w:tc>
      </w:tr>
      <w:tr>
        <w:tc>
          <w:tcPr>
            <w:tcW w:type="dxa" w:w="2880"/>
            <w:vAlign w:val="center"/>
            <w:shd w:fill="F5F8F5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Leelawadee UI" w:hAnsi="Leelawadee UI" w:eastAsia="Leelawadee UI"/>
                <w:b w:val="0"/>
                <w:color w:val="172820"/>
                <w:sz w:val="18"/>
              </w:rPr>
              <w:t>รหัสผ่านเริ่มต้น</w:t>
            </w:r>
          </w:p>
        </w:tc>
        <w:tc>
          <w:tcPr>
            <w:tcW w:type="dxa" w:w="6912"/>
            <w:vAlign w:val="center"/>
            <w:shd w:fill="F5F8F5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Leelawadee UI" w:hAnsi="Leelawadee UI" w:eastAsia="Leelawadee UI"/>
                <w:b w:val="0"/>
                <w:color w:val="172820"/>
                <w:sz w:val="18"/>
              </w:rPr>
              <w:t>password</w:t>
            </w:r>
          </w:p>
        </w:tc>
      </w:tr>
      <w:tr>
        <w:tc>
          <w:tcPr>
            <w:tcW w:type="dxa" w:w="2880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Leelawadee UI" w:hAnsi="Leelawadee UI" w:eastAsia="Leelawadee UI"/>
                <w:b w:val="0"/>
                <w:color w:val="172820"/>
                <w:sz w:val="18"/>
              </w:rPr>
              <w:t>สิทธิ์</w:t>
            </w:r>
          </w:p>
        </w:tc>
        <w:tc>
          <w:tcPr>
            <w:tcW w:type="dxa" w:w="6912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Leelawadee UI" w:hAnsi="Leelawadee UI" w:eastAsia="Leelawadee UI"/>
                <w:b w:val="0"/>
                <w:color w:val="172820"/>
                <w:sz w:val="18"/>
              </w:rPr>
              <w:t>ผู้ดูแลระบบ</w:t>
            </w:r>
          </w:p>
        </w:tc>
      </w:tr>
    </w:tbl>
    <w:p>
      <w:pPr>
        <w:spacing w:after="0"/>
      </w:pPr>
    </w:p>
    <w:p>
      <w:pPr>
        <w:spacing w:after="60" w:before="0" w:line="269" w:lineRule="auto"/>
      </w:pPr>
      <w:r>
        <w:t>กรอกอีเมลและรหัสผ่านแล้วเลือก “เข้าสู่ระบบ” เมื่อเสร็จงานให้เลือก “ออกจากระบบ” ทุกครั้ง ระบบยังไม่มีหน้าเปลี่ยนรหัสผ่านในหน้าจอปัจจุบัน</w:t>
      </w:r>
    </w:p>
    <w:p>
      <w:pPr>
        <w:pStyle w:val="Heading2"/>
        <w:keepNext/>
      </w:pPr>
      <w:r>
        <w:rPr>
          <w:rFonts w:ascii="Leelawadee UI" w:hAnsi="Leelawadee UI" w:eastAsia="Leelawadee UI"/>
          <w:b/>
          <w:color w:val="172820"/>
          <w:sz w:val="28"/>
        </w:rPr>
        <w:t>เมนูหลัก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232"/>
            <w:vAlign w:val="center"/>
            <w:shd w:fill="28634D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Leelawadee UI" w:hAnsi="Leelawadee UI" w:eastAsia="Leelawadee UI"/>
                <w:b/>
                <w:color w:val="FFFFFF"/>
                <w:sz w:val="18"/>
              </w:rPr>
              <w:t>เมนู</w:t>
            </w:r>
          </w:p>
        </w:tc>
        <w:tc>
          <w:tcPr>
            <w:tcW w:type="dxa" w:w="5400"/>
            <w:vAlign w:val="center"/>
            <w:shd w:fill="28634D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Leelawadee UI" w:hAnsi="Leelawadee UI" w:eastAsia="Leelawadee UI"/>
                <w:b/>
                <w:color w:val="FFFFFF"/>
                <w:sz w:val="18"/>
              </w:rPr>
              <w:t>ใช้ทำอะไร</w:t>
            </w:r>
          </w:p>
        </w:tc>
        <w:tc>
          <w:tcPr>
            <w:tcW w:type="dxa" w:w="2160"/>
            <w:vAlign w:val="center"/>
            <w:shd w:fill="28634D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Leelawadee UI" w:hAnsi="Leelawadee UI" w:eastAsia="Leelawadee UI"/>
                <w:b/>
                <w:color w:val="FFFFFF"/>
                <w:sz w:val="18"/>
              </w:rPr>
              <w:t>สิทธิ์</w:t>
            </w:r>
          </w:p>
        </w:tc>
      </w:tr>
      <w:tr>
        <w:tc>
          <w:tcPr>
            <w:tcW w:type="dxa" w:w="2232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Leelawadee UI" w:hAnsi="Leelawadee UI" w:eastAsia="Leelawadee UI"/>
                <w:b w:val="0"/>
                <w:color w:val="172820"/>
                <w:sz w:val="18"/>
              </w:rPr>
              <w:t>ภาพรวม</w:t>
            </w:r>
          </w:p>
        </w:tc>
        <w:tc>
          <w:tcPr>
            <w:tcW w:type="dxa" w:w="5400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Leelawadee UI" w:hAnsi="Leelawadee UI" w:eastAsia="Leelawadee UI"/>
                <w:b w:val="0"/>
                <w:color w:val="172820"/>
                <w:sz w:val="18"/>
              </w:rPr>
              <w:t>ดูยอดขายวันนี้ สินค้าใกล้หมด และรายการขายล่าสุด</w:t>
            </w:r>
          </w:p>
        </w:tc>
        <w:tc>
          <w:tcPr>
            <w:tcW w:type="dxa" w:w="2160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Leelawadee UI" w:hAnsi="Leelawadee UI" w:eastAsia="Leelawadee UI"/>
                <w:b w:val="0"/>
                <w:color w:val="172820"/>
                <w:sz w:val="18"/>
              </w:rPr>
              <w:t>ผู้ใช้ที่เข้าสู่ระบบ</w:t>
            </w:r>
          </w:p>
        </w:tc>
      </w:tr>
      <w:tr>
        <w:tc>
          <w:tcPr>
            <w:tcW w:type="dxa" w:w="2232"/>
            <w:vAlign w:val="center"/>
            <w:shd w:fill="F5F8F5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Leelawadee UI" w:hAnsi="Leelawadee UI" w:eastAsia="Leelawadee UI"/>
                <w:b w:val="0"/>
                <w:color w:val="172820"/>
                <w:sz w:val="18"/>
              </w:rPr>
              <w:t>ขายสินค้า</w:t>
            </w:r>
          </w:p>
        </w:tc>
        <w:tc>
          <w:tcPr>
            <w:tcW w:type="dxa" w:w="5400"/>
            <w:vAlign w:val="center"/>
            <w:shd w:fill="F5F8F5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Leelawadee UI" w:hAnsi="Leelawadee UI" w:eastAsia="Leelawadee UI"/>
                <w:b w:val="0"/>
                <w:color w:val="172820"/>
                <w:sz w:val="18"/>
              </w:rPr>
              <w:t>เลือกสินค้า บันทึกการชำระ และออกใบเสร็จ</w:t>
            </w:r>
          </w:p>
        </w:tc>
        <w:tc>
          <w:tcPr>
            <w:tcW w:type="dxa" w:w="2160"/>
            <w:vAlign w:val="center"/>
            <w:shd w:fill="F5F8F5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Leelawadee UI" w:hAnsi="Leelawadee UI" w:eastAsia="Leelawadee UI"/>
                <w:b w:val="0"/>
                <w:color w:val="172820"/>
                <w:sz w:val="18"/>
              </w:rPr>
              <w:t>ผู้ใช้ที่เข้าสู่ระบบ</w:t>
            </w:r>
          </w:p>
        </w:tc>
      </w:tr>
      <w:tr>
        <w:tc>
          <w:tcPr>
            <w:tcW w:type="dxa" w:w="2232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Leelawadee UI" w:hAnsi="Leelawadee UI" w:eastAsia="Leelawadee UI"/>
                <w:b w:val="0"/>
                <w:color w:val="172820"/>
                <w:sz w:val="18"/>
              </w:rPr>
              <w:t>สินค้าและสต็อก</w:t>
            </w:r>
          </w:p>
        </w:tc>
        <w:tc>
          <w:tcPr>
            <w:tcW w:type="dxa" w:w="5400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Leelawadee UI" w:hAnsi="Leelawadee UI" w:eastAsia="Leelawadee UI"/>
                <w:b w:val="0"/>
                <w:color w:val="172820"/>
                <w:sz w:val="18"/>
              </w:rPr>
              <w:t>ค้นหาและเพิ่มสินค้า ดูจำนวนคงเหลือ</w:t>
            </w:r>
          </w:p>
        </w:tc>
        <w:tc>
          <w:tcPr>
            <w:tcW w:type="dxa" w:w="2160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Leelawadee UI" w:hAnsi="Leelawadee UI" w:eastAsia="Leelawadee UI"/>
                <w:b w:val="0"/>
                <w:color w:val="172820"/>
                <w:sz w:val="18"/>
              </w:rPr>
              <w:t>ผู้ใช้ที่เข้าสู่ระบบ</w:t>
            </w:r>
          </w:p>
        </w:tc>
      </w:tr>
      <w:tr>
        <w:tc>
          <w:tcPr>
            <w:tcW w:type="dxa" w:w="2232"/>
            <w:vAlign w:val="center"/>
            <w:shd w:fill="F5F8F5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Leelawadee UI" w:hAnsi="Leelawadee UI" w:eastAsia="Leelawadee UI"/>
                <w:b w:val="0"/>
                <w:color w:val="172820"/>
                <w:sz w:val="18"/>
              </w:rPr>
              <w:t>สมาชิก</w:t>
            </w:r>
          </w:p>
        </w:tc>
        <w:tc>
          <w:tcPr>
            <w:tcW w:type="dxa" w:w="5400"/>
            <w:vAlign w:val="center"/>
            <w:shd w:fill="F5F8F5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Leelawadee UI" w:hAnsi="Leelawadee UI" w:eastAsia="Leelawadee UI"/>
                <w:b w:val="0"/>
                <w:color w:val="172820"/>
                <w:sz w:val="18"/>
              </w:rPr>
              <w:t>เพิ่มสมาชิก ดูเบอร์โทรและคะแนนสะสม</w:t>
            </w:r>
          </w:p>
        </w:tc>
        <w:tc>
          <w:tcPr>
            <w:tcW w:type="dxa" w:w="2160"/>
            <w:vAlign w:val="center"/>
            <w:shd w:fill="F5F8F5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Leelawadee UI" w:hAnsi="Leelawadee UI" w:eastAsia="Leelawadee UI"/>
                <w:b w:val="0"/>
                <w:color w:val="172820"/>
                <w:sz w:val="18"/>
              </w:rPr>
              <w:t>ผู้ใช้ที่เข้าสู่ระบบ</w:t>
            </w:r>
          </w:p>
        </w:tc>
      </w:tr>
      <w:tr>
        <w:tc>
          <w:tcPr>
            <w:tcW w:type="dxa" w:w="2232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Leelawadee UI" w:hAnsi="Leelawadee UI" w:eastAsia="Leelawadee UI"/>
                <w:b w:val="0"/>
                <w:color w:val="172820"/>
                <w:sz w:val="18"/>
              </w:rPr>
              <w:t>พนักงาน</w:t>
            </w:r>
          </w:p>
        </w:tc>
        <w:tc>
          <w:tcPr>
            <w:tcW w:type="dxa" w:w="5400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Leelawadee UI" w:hAnsi="Leelawadee UI" w:eastAsia="Leelawadee UI"/>
                <w:b w:val="0"/>
                <w:color w:val="172820"/>
                <w:sz w:val="18"/>
              </w:rPr>
              <w:t>เพิ่มบัญชีและกำหนดบทบาท</w:t>
            </w:r>
          </w:p>
        </w:tc>
        <w:tc>
          <w:tcPr>
            <w:tcW w:type="dxa" w:w="2160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Leelawadee UI" w:hAnsi="Leelawadee UI" w:eastAsia="Leelawadee UI"/>
                <w:b w:val="0"/>
                <w:color w:val="172820"/>
                <w:sz w:val="18"/>
              </w:rPr>
              <w:t>ผู้ดูแลระบบเท่านั้น</w:t>
            </w:r>
          </w:p>
        </w:tc>
      </w:tr>
      <w:tr>
        <w:tc>
          <w:tcPr>
            <w:tcW w:type="dxa" w:w="2232"/>
            <w:vAlign w:val="center"/>
            <w:shd w:fill="F5F8F5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Leelawadee UI" w:hAnsi="Leelawadee UI" w:eastAsia="Leelawadee UI"/>
                <w:b w:val="0"/>
                <w:color w:val="172820"/>
                <w:sz w:val="18"/>
              </w:rPr>
              <w:t>ประวัติการขาย</w:t>
            </w:r>
          </w:p>
        </w:tc>
        <w:tc>
          <w:tcPr>
            <w:tcW w:type="dxa" w:w="5400"/>
            <w:vAlign w:val="center"/>
            <w:shd w:fill="F5F8F5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Leelawadee UI" w:hAnsi="Leelawadee UI" w:eastAsia="Leelawadee UI"/>
                <w:b w:val="0"/>
                <w:color w:val="172820"/>
                <w:sz w:val="18"/>
              </w:rPr>
              <w:t>ค้นใบเสร็จย้อนหลังและเปิดรายละเอียด</w:t>
            </w:r>
          </w:p>
        </w:tc>
        <w:tc>
          <w:tcPr>
            <w:tcW w:type="dxa" w:w="2160"/>
            <w:vAlign w:val="center"/>
            <w:shd w:fill="F5F8F5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Leelawadee UI" w:hAnsi="Leelawadee UI" w:eastAsia="Leelawadee UI"/>
                <w:b w:val="0"/>
                <w:color w:val="172820"/>
                <w:sz w:val="18"/>
              </w:rPr>
              <w:t>ผู้ใช้ที่เข้าสู่ระบบ</w:t>
            </w:r>
          </w:p>
        </w:tc>
      </w:tr>
      <w:tr>
        <w:tc>
          <w:tcPr>
            <w:tcW w:type="dxa" w:w="2232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Leelawadee UI" w:hAnsi="Leelawadee UI" w:eastAsia="Leelawadee UI"/>
                <w:b w:val="0"/>
                <w:color w:val="172820"/>
                <w:sz w:val="18"/>
              </w:rPr>
              <w:t>รายงาน</w:t>
            </w:r>
          </w:p>
        </w:tc>
        <w:tc>
          <w:tcPr>
            <w:tcW w:type="dxa" w:w="5400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Leelawadee UI" w:hAnsi="Leelawadee UI" w:eastAsia="Leelawadee UI"/>
                <w:b w:val="0"/>
                <w:color w:val="172820"/>
                <w:sz w:val="18"/>
              </w:rPr>
              <w:t>สรุปยอดขายตามช่วงวันที่</w:t>
            </w:r>
          </w:p>
        </w:tc>
        <w:tc>
          <w:tcPr>
            <w:tcW w:type="dxa" w:w="2160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Leelawadee UI" w:hAnsi="Leelawadee UI" w:eastAsia="Leelawadee UI"/>
                <w:b w:val="0"/>
                <w:color w:val="172820"/>
                <w:sz w:val="18"/>
              </w:rPr>
              <w:t>ผู้ใช้ที่เข้าสู่ระบบ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2  ขายสินค้าและรับชำระเงิน</w:t>
      </w:r>
    </w:p>
    <w:p>
      <w:pPr>
        <w:spacing w:after="100" w:before="0" w:line="269" w:lineRule="auto"/>
      </w:pPr>
      <w:r>
        <w:rPr>
          <w:rFonts w:ascii="Leelawadee UI" w:hAnsi="Leelawadee UI" w:eastAsia="Leelawadee UI"/>
          <w:b w:val="0"/>
          <w:color w:val="172820"/>
          <w:sz w:val="21"/>
        </w:rPr>
        <w:t>หน้าขายใช้สำหรับเลือกสินค้าในรายการที่มีสต็อก บันทึกวิธีชำระเงิน และสร้างใบเสร็จ ระบบจะตรวจจำนวนคงเหลืออีกครั้งก่อนยืนยันการขาย</w:t>
      </w:r>
    </w:p>
    <w:p>
      <w:pPr>
        <w:pStyle w:val="ListNumber"/>
        <w:spacing w:after="100"/>
        <w:ind w:left="360"/>
      </w:pPr>
      <w:r>
        <w:rPr>
          <w:rFonts w:ascii="Leelawadee UI" w:hAnsi="Leelawadee UI" w:eastAsia="Leelawadee UI"/>
          <w:b w:val="0"/>
          <w:color w:val="172820"/>
          <w:sz w:val="20"/>
        </w:rPr>
        <w:t>เลือกเมนู “ขายสินค้า” จากแถบนำทาง</w:t>
      </w:r>
    </w:p>
    <w:p>
      <w:pPr>
        <w:pStyle w:val="ListNumber"/>
        <w:spacing w:after="100"/>
        <w:ind w:left="360"/>
      </w:pPr>
      <w:r>
        <w:rPr>
          <w:rFonts w:ascii="Leelawadee UI" w:hAnsi="Leelawadee UI" w:eastAsia="Leelawadee UI"/>
          <w:b w:val="0"/>
          <w:color w:val="172820"/>
          <w:sz w:val="20"/>
        </w:rPr>
        <w:t>พิมพ์ชื่อในช่องค้นหาเพื่อกรองสินค้า หรือเลือกสินค้าจากรายการทางซ้าย ระบบจะแสดงราคาและจำนวนคงเหลือ</w:t>
      </w:r>
    </w:p>
    <w:p>
      <w:pPr>
        <w:pStyle w:val="ListNumber"/>
        <w:spacing w:after="100"/>
        <w:ind w:left="360"/>
      </w:pPr>
      <w:r>
        <w:rPr>
          <w:rFonts w:ascii="Leelawadee UI" w:hAnsi="Leelawadee UI" w:eastAsia="Leelawadee UI"/>
          <w:b w:val="0"/>
          <w:color w:val="172820"/>
          <w:sz w:val="20"/>
        </w:rPr>
        <w:t>ตรวจรายการในตะกร้า ใช้ปุ่ม − และ + เพื่อลดหรือเพิ่มจำนวน ปุ่ม + เพิ่มได้ไม่เกินสต็อกที่มี</w:t>
      </w:r>
    </w:p>
    <w:p>
      <w:pPr>
        <w:pStyle w:val="ListNumber"/>
        <w:spacing w:after="100"/>
        <w:ind w:left="360"/>
      </w:pPr>
      <w:r>
        <w:rPr>
          <w:rFonts w:ascii="Leelawadee UI" w:hAnsi="Leelawadee UI" w:eastAsia="Leelawadee UI"/>
          <w:b w:val="0"/>
          <w:color w:val="172820"/>
          <w:sz w:val="20"/>
        </w:rPr>
        <w:t>หากเริ่มรายการใหม่ ให้เลือก “ล้างตะกร้า” แล้วเลือกสินค้าอีกครั้ง</w:t>
      </w:r>
    </w:p>
    <w:p>
      <w:pPr>
        <w:pStyle w:val="ListNumber"/>
        <w:spacing w:after="100"/>
        <w:ind w:left="360"/>
      </w:pPr>
      <w:r>
        <w:rPr>
          <w:rFonts w:ascii="Leelawadee UI" w:hAnsi="Leelawadee UI" w:eastAsia="Leelawadee UI"/>
          <w:b w:val="0"/>
          <w:color w:val="172820"/>
          <w:sz w:val="20"/>
        </w:rPr>
        <w:t>เลือกสมาชิกถ้ามี หากเป็นลูกค้าทั่วไปให้คงค่า “ลูกค้าทั่วไป”</w:t>
      </w:r>
    </w:p>
    <w:p>
      <w:pPr>
        <w:pStyle w:val="ListNumber"/>
        <w:spacing w:after="100"/>
        <w:ind w:left="360"/>
      </w:pPr>
      <w:r>
        <w:rPr>
          <w:rFonts w:ascii="Leelawadee UI" w:hAnsi="Leelawadee UI" w:eastAsia="Leelawadee UI"/>
          <w:b w:val="0"/>
          <w:color w:val="172820"/>
          <w:sz w:val="20"/>
        </w:rPr>
        <w:t>เลือกวิธีชำระเงิน กรอกจำนวนเงินที่รับ แล้วเลือก “บันทึกการขาย”</w:t>
      </w:r>
    </w:p>
    <w:p>
      <w:pPr>
        <w:pStyle w:val="ListNumber"/>
        <w:spacing w:after="100"/>
        <w:ind w:left="360"/>
      </w:pPr>
      <w:r>
        <w:rPr>
          <w:rFonts w:ascii="Leelawadee UI" w:hAnsi="Leelawadee UI" w:eastAsia="Leelawadee UI"/>
          <w:b w:val="0"/>
          <w:color w:val="172820"/>
          <w:sz w:val="20"/>
        </w:rPr>
        <w:t>เมื่อบันทึกสำเร็จ ระบบเปิดหน้าใบเสร็จ ตรวจยอดและเงินทอน แล้วเลือก “พิมพ์ใบเสร็จ” ได้</w:t>
      </w:r>
    </w:p>
    <w:p>
      <w:pPr>
        <w:pStyle w:val="Heading2"/>
        <w:keepNext/>
      </w:pPr>
      <w:r>
        <w:rPr>
          <w:rFonts w:ascii="Leelawadee UI" w:hAnsi="Leelawadee UI" w:eastAsia="Leelawadee UI"/>
          <w:b/>
          <w:color w:val="172820"/>
          <w:sz w:val="28"/>
        </w:rPr>
        <w:t>ข้อมูลการชำระเงิน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232"/>
            <w:vAlign w:val="center"/>
            <w:shd w:fill="28634D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Leelawadee UI" w:hAnsi="Leelawadee UI" w:eastAsia="Leelawadee UI"/>
                <w:b/>
                <w:color w:val="FFFFFF"/>
                <w:sz w:val="18"/>
              </w:rPr>
              <w:t>ช่องข้อมูล</w:t>
            </w:r>
          </w:p>
        </w:tc>
        <w:tc>
          <w:tcPr>
            <w:tcW w:type="dxa" w:w="7560"/>
            <w:vAlign w:val="center"/>
            <w:shd w:fill="28634D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Leelawadee UI" w:hAnsi="Leelawadee UI" w:eastAsia="Leelawadee UI"/>
                <w:b/>
                <w:color w:val="FFFFFF"/>
                <w:sz w:val="18"/>
              </w:rPr>
              <w:t>วิธีใช้งาน</w:t>
            </w:r>
          </w:p>
        </w:tc>
      </w:tr>
      <w:tr>
        <w:tc>
          <w:tcPr>
            <w:tcW w:type="dxa" w:w="2232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Leelawadee UI" w:hAnsi="Leelawadee UI" w:eastAsia="Leelawadee UI"/>
                <w:b w:val="0"/>
                <w:color w:val="172820"/>
                <w:sz w:val="18"/>
              </w:rPr>
              <w:t>สมาชิก</w:t>
            </w:r>
          </w:p>
        </w:tc>
        <w:tc>
          <w:tcPr>
            <w:tcW w:type="dxa" w:w="7560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Leelawadee UI" w:hAnsi="Leelawadee UI" w:eastAsia="Leelawadee UI"/>
                <w:b w:val="0"/>
                <w:color w:val="172820"/>
                <w:sz w:val="18"/>
              </w:rPr>
              <w:t>ไม่บังคับเลือก การเลือกสมาชิกจะบันทึกการขายเข้าประวัติของสมาชิกและเพิ่มคะแนน</w:t>
            </w:r>
          </w:p>
        </w:tc>
      </w:tr>
      <w:tr>
        <w:tc>
          <w:tcPr>
            <w:tcW w:type="dxa" w:w="2232"/>
            <w:vAlign w:val="center"/>
            <w:shd w:fill="F5F8F5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Leelawadee UI" w:hAnsi="Leelawadee UI" w:eastAsia="Leelawadee UI"/>
                <w:b w:val="0"/>
                <w:color w:val="172820"/>
                <w:sz w:val="18"/>
              </w:rPr>
              <w:t>วิธีชำระเงิน</w:t>
            </w:r>
          </w:p>
        </w:tc>
        <w:tc>
          <w:tcPr>
            <w:tcW w:type="dxa" w:w="7560"/>
            <w:vAlign w:val="center"/>
            <w:shd w:fill="F5F8F5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Leelawadee UI" w:hAnsi="Leelawadee UI" w:eastAsia="Leelawadee UI"/>
                <w:b w:val="0"/>
                <w:color w:val="172820"/>
                <w:sz w:val="18"/>
              </w:rPr>
              <w:t>เลือกเงินสด โอนเงิน หรือบัตร ระบบบันทึกวิธีที่เลือกไว้ในประวัติการขาย</w:t>
            </w:r>
          </w:p>
        </w:tc>
      </w:tr>
      <w:tr>
        <w:tc>
          <w:tcPr>
            <w:tcW w:type="dxa" w:w="2232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Leelawadee UI" w:hAnsi="Leelawadee UI" w:eastAsia="Leelawadee UI"/>
                <w:b w:val="0"/>
                <w:color w:val="172820"/>
                <w:sz w:val="18"/>
              </w:rPr>
              <w:t>รับเงิน</w:t>
            </w:r>
          </w:p>
        </w:tc>
        <w:tc>
          <w:tcPr>
            <w:tcW w:type="dxa" w:w="7560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Leelawadee UI" w:hAnsi="Leelawadee UI" w:eastAsia="Leelawadee UI"/>
                <w:b w:val="0"/>
                <w:color w:val="172820"/>
                <w:sz w:val="18"/>
              </w:rPr>
              <w:t>กรอกยอดรับชำระ ระบบไม่ให้ยืนยันหากยอดต่ำกว่ายอดขาย</w:t>
            </w:r>
          </w:p>
        </w:tc>
      </w:tr>
      <w:tr>
        <w:tc>
          <w:tcPr>
            <w:tcW w:type="dxa" w:w="2232"/>
            <w:vAlign w:val="center"/>
            <w:shd w:fill="F5F8F5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Leelawadee UI" w:hAnsi="Leelawadee UI" w:eastAsia="Leelawadee UI"/>
                <w:b w:val="0"/>
                <w:color w:val="172820"/>
                <w:sz w:val="18"/>
              </w:rPr>
              <w:t>เงินทอน</w:t>
            </w:r>
          </w:p>
        </w:tc>
        <w:tc>
          <w:tcPr>
            <w:tcW w:type="dxa" w:w="7560"/>
            <w:vAlign w:val="center"/>
            <w:shd w:fill="F5F8F5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Leelawadee UI" w:hAnsi="Leelawadee UI" w:eastAsia="Leelawadee UI"/>
                <w:b w:val="0"/>
                <w:color w:val="172820"/>
                <w:sz w:val="18"/>
              </w:rPr>
              <w:t>คำนวณจากยอดรับลบยอดขาย และแสดงบนใบเสร็จ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AF2EC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Leelawadee UI" w:hAnsi="Leelawadee UI" w:eastAsia="Leelawadee UI"/>
                <w:b/>
                <w:color w:val="28634D"/>
                <w:sz w:val="20"/>
              </w:rPr>
              <w:t xml:space="preserve">สำคัญ  </w:t>
            </w:r>
            <w:r>
              <w:rPr>
                <w:rFonts w:ascii="Leelawadee UI" w:hAnsi="Leelawadee UI" w:eastAsia="Leelawadee UI"/>
                <w:b w:val="0"/>
                <w:color w:val="172820"/>
                <w:sz w:val="20"/>
              </w:rPr>
              <w:t>หลังยืนยันการขาย ระบบบันทึกใบเสร็จและรายการสินค้าในธุรกรรมเดียวกัน พร้อมตัดสต็อกตามจำนวนที่ขาย หากสต็อกไม่พอ ระบบจะแจ้งและไม่บันทึกรายการ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Leelawadee UI" w:hAnsi="Leelawadee UI" w:eastAsia="Leelawadee UI"/>
          <w:b/>
          <w:color w:val="172820"/>
          <w:sz w:val="28"/>
        </w:rPr>
        <w:t>คะแนนสมาชิก</w:t>
      </w:r>
    </w:p>
    <w:p>
      <w:pPr>
        <w:spacing w:after="100" w:before="0" w:line="269" w:lineRule="auto"/>
      </w:pPr>
      <w:r>
        <w:rPr>
          <w:rFonts w:ascii="Leelawadee UI" w:hAnsi="Leelawadee UI" w:eastAsia="Leelawadee UI"/>
          <w:b w:val="0"/>
          <w:color w:val="172820"/>
          <w:sz w:val="21"/>
        </w:rPr>
        <w:t>สมาชิกได้รับ 1 คะแนนต่อยอดซื้อครบ 100 บาท ระบบปัดเศษลง เช่น ยอดซื้อ 250 บาท ได้ 2 คะแนน คะแนนจะแสดงในหน้าสมาชิก</w:t>
      </w:r>
    </w:p>
    <w:p>
      <w:r>
        <w:br w:type="page"/>
      </w:r>
    </w:p>
    <w:p>
      <w:pPr>
        <w:pStyle w:val="Heading1"/>
        <w:keepNext/>
      </w:pPr>
      <w:r>
        <w:t>3  สินค้าและสต็อก</w:t>
      </w:r>
    </w:p>
    <w:p>
      <w:pPr>
        <w:pStyle w:val="Heading2"/>
        <w:keepNext/>
      </w:pPr>
      <w:r>
        <w:rPr>
          <w:rFonts w:ascii="Leelawadee UI" w:hAnsi="Leelawadee UI" w:eastAsia="Leelawadee UI"/>
          <w:b/>
          <w:color w:val="172820"/>
          <w:sz w:val="28"/>
        </w:rPr>
        <w:t>ค้นหาและเพิ่มสินค้า</w:t>
      </w:r>
    </w:p>
    <w:p>
      <w:pPr>
        <w:pStyle w:val="ListNumber"/>
        <w:spacing w:after="100"/>
        <w:ind w:left="360"/>
      </w:pPr>
      <w:r>
        <w:rPr>
          <w:rFonts w:ascii="Leelawadee UI" w:hAnsi="Leelawadee UI" w:eastAsia="Leelawadee UI"/>
          <w:b w:val="0"/>
          <w:color w:val="172820"/>
          <w:sz w:val="20"/>
        </w:rPr>
        <w:t>เปิดเมนู “สินค้าและสต็อก”</w:t>
      </w:r>
    </w:p>
    <w:p>
      <w:pPr>
        <w:pStyle w:val="ListNumber"/>
        <w:spacing w:after="100"/>
        <w:ind w:left="360"/>
      </w:pPr>
      <w:r>
        <w:rPr>
          <w:rFonts w:ascii="Leelawadee UI" w:hAnsi="Leelawadee UI" w:eastAsia="Leelawadee UI"/>
          <w:b w:val="0"/>
          <w:color w:val="172820"/>
          <w:sz w:val="20"/>
        </w:rPr>
        <w:t>ใช้ช่องค้นหาเพื่อหาสินค้าจากชื่อ แล้วเลือก “ค้นหา”</w:t>
      </w:r>
    </w:p>
    <w:p>
      <w:pPr>
        <w:pStyle w:val="ListNumber"/>
        <w:spacing w:after="100"/>
        <w:ind w:left="360"/>
      </w:pPr>
      <w:r>
        <w:rPr>
          <w:rFonts w:ascii="Leelawadee UI" w:hAnsi="Leelawadee UI" w:eastAsia="Leelawadee UI"/>
          <w:b w:val="0"/>
          <w:color w:val="172820"/>
          <w:sz w:val="20"/>
        </w:rPr>
        <w:t>เพิ่มสินค้าโดยกรอกชื่อ หมวดหมู่ ราคา และจำนวนเริ่มต้น จากนั้นเลือก “เพิ่มสินค้า”</w:t>
      </w:r>
    </w:p>
    <w:p>
      <w:pPr>
        <w:pStyle w:val="ListNumber"/>
        <w:spacing w:after="100"/>
        <w:ind w:left="360"/>
      </w:pPr>
      <w:r>
        <w:rPr>
          <w:rFonts w:ascii="Leelawadee UI" w:hAnsi="Leelawadee UI" w:eastAsia="Leelawadee UI"/>
          <w:b w:val="0"/>
          <w:color w:val="172820"/>
          <w:sz w:val="20"/>
        </w:rPr>
        <w:t>ตรวจรายการในตาราง ซึ่งแสดงหมวดหมู่ ราคา จำนวนคงเหลือ และสถานะ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376"/>
            <w:vAlign w:val="center"/>
            <w:shd w:fill="28634D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Leelawadee UI" w:hAnsi="Leelawadee UI" w:eastAsia="Leelawadee UI"/>
                <w:b/>
                <w:color w:val="FFFFFF"/>
                <w:sz w:val="18"/>
              </w:rPr>
              <w:t>ช่อง</w:t>
            </w:r>
          </w:p>
        </w:tc>
        <w:tc>
          <w:tcPr>
            <w:tcW w:type="dxa" w:w="7416"/>
            <w:vAlign w:val="center"/>
            <w:shd w:fill="28634D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Leelawadee UI" w:hAnsi="Leelawadee UI" w:eastAsia="Leelawadee UI"/>
                <w:b/>
                <w:color w:val="FFFFFF"/>
                <w:sz w:val="18"/>
              </w:rPr>
              <w:t>รายละเอียด</w:t>
            </w:r>
          </w:p>
        </w:tc>
      </w:tr>
      <w:tr>
        <w:tc>
          <w:tcPr>
            <w:tcW w:type="dxa" w:w="2376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Leelawadee UI" w:hAnsi="Leelawadee UI" w:eastAsia="Leelawadee UI"/>
                <w:b w:val="0"/>
                <w:color w:val="172820"/>
                <w:sz w:val="18"/>
              </w:rPr>
              <w:t>ชื่อสินค้า</w:t>
            </w:r>
          </w:p>
        </w:tc>
        <w:tc>
          <w:tcPr>
            <w:tcW w:type="dxa" w:w="7416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Leelawadee UI" w:hAnsi="Leelawadee UI" w:eastAsia="Leelawadee UI"/>
                <w:b w:val="0"/>
                <w:color w:val="172820"/>
                <w:sz w:val="18"/>
              </w:rPr>
              <w:t>ชื่อที่จะแสดงในหน้าขายและรายงาน</w:t>
            </w:r>
          </w:p>
        </w:tc>
      </w:tr>
      <w:tr>
        <w:tc>
          <w:tcPr>
            <w:tcW w:type="dxa" w:w="2376"/>
            <w:vAlign w:val="center"/>
            <w:shd w:fill="F5F8F5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Leelawadee UI" w:hAnsi="Leelawadee UI" w:eastAsia="Leelawadee UI"/>
                <w:b w:val="0"/>
                <w:color w:val="172820"/>
                <w:sz w:val="18"/>
              </w:rPr>
              <w:t>หมวดหมู่</w:t>
            </w:r>
          </w:p>
        </w:tc>
        <w:tc>
          <w:tcPr>
            <w:tcW w:type="dxa" w:w="7416"/>
            <w:vAlign w:val="center"/>
            <w:shd w:fill="F5F8F5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Leelawadee UI" w:hAnsi="Leelawadee UI" w:eastAsia="Leelawadee UI"/>
                <w:b w:val="0"/>
                <w:color w:val="172820"/>
                <w:sz w:val="18"/>
              </w:rPr>
              <w:t>เครื่องดื่ม อาหาร หรืออื่น ๆ</w:t>
            </w:r>
          </w:p>
        </w:tc>
      </w:tr>
      <w:tr>
        <w:tc>
          <w:tcPr>
            <w:tcW w:type="dxa" w:w="2376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Leelawadee UI" w:hAnsi="Leelawadee UI" w:eastAsia="Leelawadee UI"/>
                <w:b w:val="0"/>
                <w:color w:val="172820"/>
                <w:sz w:val="18"/>
              </w:rPr>
              <w:t>ราคา</w:t>
            </w:r>
          </w:p>
        </w:tc>
        <w:tc>
          <w:tcPr>
            <w:tcW w:type="dxa" w:w="7416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Leelawadee UI" w:hAnsi="Leelawadee UI" w:eastAsia="Leelawadee UI"/>
                <w:b w:val="0"/>
                <w:color w:val="172820"/>
                <w:sz w:val="18"/>
              </w:rPr>
              <w:t>ราคาต่อหน่วยเป็นบาท รองรับทศนิยม 2 ตำแหน่ง</w:t>
            </w:r>
          </w:p>
        </w:tc>
      </w:tr>
      <w:tr>
        <w:tc>
          <w:tcPr>
            <w:tcW w:type="dxa" w:w="2376"/>
            <w:vAlign w:val="center"/>
            <w:shd w:fill="F5F8F5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Leelawadee UI" w:hAnsi="Leelawadee UI" w:eastAsia="Leelawadee UI"/>
                <w:b w:val="0"/>
                <w:color w:val="172820"/>
                <w:sz w:val="18"/>
              </w:rPr>
              <w:t>จำนวนเริ่มต้น</w:t>
            </w:r>
          </w:p>
        </w:tc>
        <w:tc>
          <w:tcPr>
            <w:tcW w:type="dxa" w:w="7416"/>
            <w:vAlign w:val="center"/>
            <w:shd w:fill="F5F8F5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Leelawadee UI" w:hAnsi="Leelawadee UI" w:eastAsia="Leelawadee UI"/>
                <w:b w:val="0"/>
                <w:color w:val="172820"/>
                <w:sz w:val="18"/>
              </w:rPr>
              <w:t>จำนวนสินค้าคงเหลือเมื่อเพิ่มสินค้า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Leelawadee UI" w:hAnsi="Leelawadee UI" w:eastAsia="Leelawadee UI"/>
          <w:b/>
          <w:color w:val="172820"/>
          <w:sz w:val="28"/>
        </w:rPr>
        <w:t>การทำงานของสต็อก</w:t>
      </w:r>
    </w:p>
    <w:p>
      <w:pPr>
        <w:pStyle w:val="ListBullet"/>
        <w:spacing w:after="60"/>
        <w:ind w:left="360"/>
      </w:pPr>
      <w:r>
        <w:rPr>
          <w:rFonts w:ascii="Leelawadee UI" w:hAnsi="Leelawadee UI" w:eastAsia="Leelawadee UI"/>
          <w:b w:val="0"/>
          <w:color w:val="172820"/>
          <w:sz w:val="20"/>
        </w:rPr>
        <w:t>เมื่อขายสำเร็จ จำนวนคงเหลือจะลดลงตามจำนวนที่ขาย</w:t>
      </w:r>
    </w:p>
    <w:p>
      <w:pPr>
        <w:pStyle w:val="ListBullet"/>
        <w:spacing w:after="60"/>
        <w:ind w:left="360"/>
      </w:pPr>
      <w:r>
        <w:rPr>
          <w:rFonts w:ascii="Leelawadee UI" w:hAnsi="Leelawadee UI" w:eastAsia="Leelawadee UI"/>
          <w:b w:val="0"/>
          <w:color w:val="172820"/>
          <w:sz w:val="20"/>
        </w:rPr>
        <w:t>หน้า “ภาพรวม” และหน้าสินค้าจะแสดงสถานะใกล้หมดเมื่อเหลือ 5 ชิ้นหรือน้อยกว่า</w:t>
      </w:r>
    </w:p>
    <w:p>
      <w:pPr>
        <w:pStyle w:val="ListBullet"/>
        <w:spacing w:after="60"/>
        <w:ind w:left="360"/>
      </w:pPr>
      <w:r>
        <w:rPr>
          <w:rFonts w:ascii="Leelawadee UI" w:hAnsi="Leelawadee UI" w:eastAsia="Leelawadee UI"/>
          <w:b w:val="0"/>
          <w:color w:val="172820"/>
          <w:sz w:val="20"/>
        </w:rPr>
        <w:t>สินค้าที่สต็อกเป็นศูนย์จะไม่แสดงในหน้าขาย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AF2EC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Leelawadee UI" w:hAnsi="Leelawadee UI" w:eastAsia="Leelawadee UI"/>
                <w:b/>
                <w:color w:val="28634D"/>
                <w:sz w:val="20"/>
              </w:rPr>
              <w:t xml:space="preserve">ขอบเขตปัจจุบัน  </w:t>
            </w:r>
            <w:r>
              <w:rPr>
                <w:rFonts w:ascii="Leelawadee UI" w:hAnsi="Leelawadee UI" w:eastAsia="Leelawadee UI"/>
                <w:b w:val="0"/>
                <w:color w:val="172820"/>
                <w:sz w:val="20"/>
              </w:rPr>
              <w:t>หน้าสินค้ายังเพิ่มและค้นหาได้ แต่ยังไม่มีปุ่มแก้ไขหรือลบสินค้า และไม่มีหน้ารับสินค้าเข้าหรือปรับสต็อกของสินค้าที่มีอยู่แล้ว ควรตรวจจำนวนก่อนขายและวางแผนเพิ่มฟังก์ชันเติมสต็อก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4  สมาชิก</w:t>
      </w:r>
    </w:p>
    <w:p>
      <w:pPr>
        <w:spacing w:after="100" w:before="0" w:line="269" w:lineRule="auto"/>
      </w:pPr>
      <w:r>
        <w:t>หน้า “สมาชิก” แสดงรายชื่อ เบอร์โทร คะแนนสะสม และวันที่สมัคร เพิ่มสมาชิกได้จากแบบฟอร์มด้านบนโดยกรอกชื่อ และเบอร์โทรศัพท์ถ้ามี</w:t>
      </w:r>
    </w:p>
    <w:p>
      <w:pPr>
        <w:pStyle w:val="ListBullet"/>
        <w:spacing w:after="60"/>
        <w:ind w:left="360"/>
      </w:pPr>
      <w:r>
        <w:t>ระบบผูกยอดขายกับสมาชิกเมื่อเลือกสมาชิกในหน้าขาย</w:t>
      </w:r>
    </w:p>
    <w:p>
      <w:pPr>
        <w:pStyle w:val="ListBullet"/>
        <w:spacing w:after="60"/>
        <w:ind w:left="360"/>
      </w:pPr>
      <w:r>
        <w:t>คะแนนสะสมเพิ่มหลังการขายสำเร็จตามยอดซื้อ โดยได้ 1 คะแนนต่อทุก 100 บาทเต็ม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AF2EC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Leelawadee UI" w:hAnsi="Leelawadee UI" w:eastAsia="Leelawadee UI"/>
                <w:b/>
                <w:color w:val="28634D"/>
                <w:sz w:val="20"/>
              </w:rPr>
              <w:t xml:space="preserve">ขอบเขตปัจจุบัน  </w:t>
            </w:r>
            <w:r>
              <w:rPr>
                <w:rFonts w:ascii="Leelawadee UI" w:hAnsi="Leelawadee UI" w:eastAsia="Leelawadee UI"/>
                <w:b w:val="0"/>
                <w:color w:val="172820"/>
                <w:sz w:val="20"/>
              </w:rPr>
              <w:t>ยังค้นหา แก้ไข หรือลบข้อมูลสมาชิกจากหน้าเว็บไม่ได้ โปรดตรวจชื่อและเบอร์โทรก่อนบันทึก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5  พนักงานและสิทธิ์ใช้งาน</w:t>
      </w:r>
    </w:p>
    <w:p>
      <w:pPr>
        <w:spacing w:after="100" w:before="0" w:line="269" w:lineRule="auto"/>
      </w:pPr>
      <w:r>
        <w:rPr>
          <w:rFonts w:ascii="Leelawadee UI" w:hAnsi="Leelawadee UI" w:eastAsia="Leelawadee UI"/>
          <w:b w:val="0"/>
          <w:color w:val="172820"/>
          <w:sz w:val="21"/>
        </w:rPr>
        <w:t>หน้า “พนักงาน” ให้ผู้ดูแลระบบเพิ่มบัญชีสำหรับผู้ใช้งานแต่ละคน พนักงานทั่วไปจะไม่เห็นเมนูนี้ และระบบปฏิเสธการเปิดหน้าโดยตรง</w:t>
      </w:r>
    </w:p>
    <w:p>
      <w:pPr>
        <w:pStyle w:val="ListNumber"/>
        <w:spacing w:after="100"/>
        <w:ind w:left="360"/>
      </w:pPr>
      <w:r>
        <w:rPr>
          <w:rFonts w:ascii="Leelawadee UI" w:hAnsi="Leelawadee UI" w:eastAsia="Leelawadee UI"/>
          <w:b w:val="0"/>
          <w:color w:val="172820"/>
          <w:sz w:val="20"/>
        </w:rPr>
        <w:t>เข้าสู่ระบบด้วยบัญชีผู้ดูแล แล้วเปิดเมนู “พนักงาน”</w:t>
      </w:r>
    </w:p>
    <w:p>
      <w:pPr>
        <w:pStyle w:val="ListNumber"/>
        <w:spacing w:after="100"/>
        <w:ind w:left="360"/>
      </w:pPr>
      <w:r>
        <w:rPr>
          <w:rFonts w:ascii="Leelawadee UI" w:hAnsi="Leelawadee UI" w:eastAsia="Leelawadee UI"/>
          <w:b w:val="0"/>
          <w:color w:val="172820"/>
          <w:sz w:val="20"/>
        </w:rPr>
        <w:t>กรอกชื่อ อีเมล รหัสผ่านอย่างน้อย 8 ตัว และเลือกบทบาท</w:t>
      </w:r>
    </w:p>
    <w:p>
      <w:pPr>
        <w:pStyle w:val="ListNumber"/>
        <w:spacing w:after="100"/>
        <w:ind w:left="360"/>
      </w:pPr>
      <w:r>
        <w:rPr>
          <w:rFonts w:ascii="Leelawadee UI" w:hAnsi="Leelawadee UI" w:eastAsia="Leelawadee UI"/>
          <w:b w:val="0"/>
          <w:color w:val="172820"/>
          <w:sz w:val="20"/>
        </w:rPr>
        <w:t>เลือก “เพิ่มพนักงาน” แล้วตรวจบัญชีในตาราง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448"/>
            <w:vAlign w:val="center"/>
            <w:shd w:fill="28634D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Leelawadee UI" w:hAnsi="Leelawadee UI" w:eastAsia="Leelawadee UI"/>
                <w:b/>
                <w:color w:val="FFFFFF"/>
                <w:sz w:val="18"/>
              </w:rPr>
              <w:t>บทบาท</w:t>
            </w:r>
          </w:p>
        </w:tc>
        <w:tc>
          <w:tcPr>
            <w:tcW w:type="dxa" w:w="7344"/>
            <w:vAlign w:val="center"/>
            <w:shd w:fill="28634D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Leelawadee UI" w:hAnsi="Leelawadee UI" w:eastAsia="Leelawadee UI"/>
                <w:b/>
                <w:color w:val="FFFFFF"/>
                <w:sz w:val="18"/>
              </w:rPr>
              <w:t>สิทธิ์</w:t>
            </w:r>
          </w:p>
        </w:tc>
      </w:tr>
      <w:tr>
        <w:tc>
          <w:tcPr>
            <w:tcW w:type="dxa" w:w="2448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Leelawadee UI" w:hAnsi="Leelawadee UI" w:eastAsia="Leelawadee UI"/>
                <w:b w:val="0"/>
                <w:color w:val="172820"/>
                <w:sz w:val="18"/>
              </w:rPr>
              <w:t>ผู้ดูแลระบบ</w:t>
            </w:r>
          </w:p>
        </w:tc>
        <w:tc>
          <w:tcPr>
            <w:tcW w:type="dxa" w:w="7344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Leelawadee UI" w:hAnsi="Leelawadee UI" w:eastAsia="Leelawadee UI"/>
                <w:b w:val="0"/>
                <w:color w:val="172820"/>
                <w:sz w:val="18"/>
              </w:rPr>
              <w:t>ใช้งานทุกหน้า รวมถึงเพิ่มพนักงาน</w:t>
            </w:r>
          </w:p>
        </w:tc>
      </w:tr>
      <w:tr>
        <w:tc>
          <w:tcPr>
            <w:tcW w:type="dxa" w:w="2448"/>
            <w:vAlign w:val="center"/>
            <w:shd w:fill="F5F8F5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Leelawadee UI" w:hAnsi="Leelawadee UI" w:eastAsia="Leelawadee UI"/>
                <w:b w:val="0"/>
                <w:color w:val="172820"/>
                <w:sz w:val="18"/>
              </w:rPr>
              <w:t>แคชเชียร์</w:t>
            </w:r>
          </w:p>
        </w:tc>
        <w:tc>
          <w:tcPr>
            <w:tcW w:type="dxa" w:w="7344"/>
            <w:vAlign w:val="center"/>
            <w:shd w:fill="F5F8F5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Leelawadee UI" w:hAnsi="Leelawadee UI" w:eastAsia="Leelawadee UI"/>
                <w:b w:val="0"/>
                <w:color w:val="172820"/>
                <w:sz w:val="18"/>
              </w:rPr>
              <w:t>ขายสินค้า ดูข้อมูลสินค้า สมาชิก ประวัติการขาย และรายงาน แต่จัดการบัญชีพนักงานไม่ได้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AF2EC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Leelawadee UI" w:hAnsi="Leelawadee UI" w:eastAsia="Leelawadee UI"/>
                <w:b/>
                <w:color w:val="28634D"/>
                <w:sz w:val="20"/>
              </w:rPr>
              <w:t xml:space="preserve">ขอบเขตปัจจุบัน  </w:t>
            </w:r>
            <w:r>
              <w:rPr>
                <w:rFonts w:ascii="Leelawadee UI" w:hAnsi="Leelawadee UI" w:eastAsia="Leelawadee UI"/>
                <w:b w:val="0"/>
                <w:color w:val="172820"/>
                <w:sz w:val="20"/>
              </w:rPr>
              <w:t>ยังไม่มีหน้าแก้ไขหรือลบบัญชีพนักงาน และไม่มีหน้าเปลี่ยนรหัสผ่าน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6  ประวัติการขายและใบเสร็จ</w:t>
      </w:r>
    </w:p>
    <w:p>
      <w:pPr>
        <w:spacing w:after="100" w:before="0" w:line="269" w:lineRule="auto"/>
      </w:pPr>
      <w:r>
        <w:rPr>
          <w:rFonts w:ascii="Leelawadee UI" w:hAnsi="Leelawadee UI" w:eastAsia="Leelawadee UI"/>
          <w:b w:val="0"/>
          <w:color w:val="172820"/>
          <w:sz w:val="21"/>
        </w:rPr>
        <w:t>หน้า “ประวัติการขาย” เรียงรายการล่าสุดก่อน แสดงเลขที่ใบเสร็จ ลูกค้า ยอดขาย วิธีชำระเงิน และวันเวลา</w:t>
      </w:r>
    </w:p>
    <w:p>
      <w:pPr>
        <w:pStyle w:val="ListNumber"/>
        <w:spacing w:after="100"/>
        <w:ind w:left="360"/>
      </w:pPr>
      <w:r>
        <w:rPr>
          <w:rFonts w:ascii="Leelawadee UI" w:hAnsi="Leelawadee UI" w:eastAsia="Leelawadee UI"/>
          <w:b w:val="0"/>
          <w:color w:val="172820"/>
          <w:sz w:val="20"/>
        </w:rPr>
        <w:t>เลือกเลขที่ใบเสร็จเพื่อเปิดรายละเอียด</w:t>
      </w:r>
    </w:p>
    <w:p>
      <w:pPr>
        <w:pStyle w:val="ListNumber"/>
        <w:spacing w:after="100"/>
        <w:ind w:left="360"/>
      </w:pPr>
      <w:r>
        <w:rPr>
          <w:rFonts w:ascii="Leelawadee UI" w:hAnsi="Leelawadee UI" w:eastAsia="Leelawadee UI"/>
          <w:b w:val="0"/>
          <w:color w:val="172820"/>
          <w:sz w:val="20"/>
        </w:rPr>
        <w:t>ตรวจสินค้า จำนวน ราคา ยอดรวม วิธีชำระ จำนวนเงินที่รับ และเงินทอน</w:t>
      </w:r>
    </w:p>
    <w:p>
      <w:pPr>
        <w:pStyle w:val="ListNumber"/>
        <w:spacing w:after="100"/>
        <w:ind w:left="360"/>
      </w:pPr>
      <w:r>
        <w:rPr>
          <w:rFonts w:ascii="Leelawadee UI" w:hAnsi="Leelawadee UI" w:eastAsia="Leelawadee UI"/>
          <w:b w:val="0"/>
          <w:color w:val="172820"/>
          <w:sz w:val="20"/>
        </w:rPr>
        <w:t>เลือก “พิมพ์ใบเสร็จ” เพื่อเปิดหน้าพิมพ์ของเบราว์เซอร์ แล้วเลือกเครื่องพิมพ์หรือบันทึกเป็น PDF</w:t>
      </w:r>
    </w:p>
    <w:p>
      <w:pPr>
        <w:spacing w:after="80" w:before="0" w:line="269" w:lineRule="auto"/>
      </w:pPr>
      <w:r>
        <w:rPr>
          <w:rFonts w:ascii="Leelawadee UI" w:hAnsi="Leelawadee UI" w:eastAsia="Leelawadee UI"/>
          <w:b w:val="0"/>
          <w:color w:val="65736B"/>
          <w:sz w:val="19"/>
        </w:rPr>
        <w:t>ออเดอร์จากระบบ PHP เดิมจะแสดงเลขที่ใบเสร็จรูปแบบ LEGACY- ตามด้วยเลขออเดอร์เดิม รายการเหล่านี้ถูกนำเข้ามาเพื่อเก็บประวัติ ไม่ได้สร้างจากหน้าขาย Laravel</w:t>
      </w:r>
    </w:p>
    <w:p>
      <w:r>
        <w:br w:type="page"/>
      </w:r>
    </w:p>
    <w:p>
      <w:pPr>
        <w:pStyle w:val="Heading1"/>
        <w:keepNext/>
      </w:pPr>
      <w:r>
        <w:t>7  ภาพรวมและรายงาน</w:t>
      </w:r>
    </w:p>
    <w:p>
      <w:pPr>
        <w:pStyle w:val="Heading2"/>
        <w:keepNext/>
      </w:pPr>
      <w:r>
        <w:t>ภาพรวมร้าน</w:t>
      </w:r>
    </w:p>
    <w:p>
      <w:pPr>
        <w:spacing w:after="100" w:before="0" w:line="269" w:lineRule="auto"/>
      </w:pPr>
      <w:r>
        <w:t>หน้าแรกสรุปยอดขายและการดำเนินงานประจำวัน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880"/>
            <w:vAlign w:val="center"/>
            <w:shd w:fill="28634D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Leelawadee UI" w:hAnsi="Leelawadee UI" w:eastAsia="Leelawadee UI"/>
                <w:b/>
                <w:color w:val="FFFFFF"/>
                <w:sz w:val="18"/>
              </w:rPr>
              <w:t>ส่วนที่แสดง</w:t>
            </w:r>
          </w:p>
        </w:tc>
        <w:tc>
          <w:tcPr>
            <w:tcW w:type="dxa" w:w="6912"/>
            <w:vAlign w:val="center"/>
            <w:shd w:fill="28634D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Leelawadee UI" w:hAnsi="Leelawadee UI" w:eastAsia="Leelawadee UI"/>
                <w:b/>
                <w:color w:val="FFFFFF"/>
                <w:sz w:val="18"/>
              </w:rPr>
              <w:t>ความหมาย</w:t>
            </w:r>
          </w:p>
        </w:tc>
      </w:tr>
      <w:tr>
        <w:tc>
          <w:tcPr>
            <w:tcW w:type="dxa" w:w="2880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Leelawadee UI" w:hAnsi="Leelawadee UI" w:eastAsia="Leelawadee UI"/>
                <w:b w:val="0"/>
                <w:color w:val="172820"/>
                <w:sz w:val="18"/>
              </w:rPr>
              <w:t>ยอดขายวันนี้</w:t>
            </w:r>
          </w:p>
        </w:tc>
        <w:tc>
          <w:tcPr>
            <w:tcW w:type="dxa" w:w="6912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Leelawadee UI" w:hAnsi="Leelawadee UI" w:eastAsia="Leelawadee UI"/>
                <w:b w:val="0"/>
                <w:color w:val="172820"/>
                <w:sz w:val="18"/>
              </w:rPr>
              <w:t>จำนวนรายการขายที่บันทึกในวันนี้</w:t>
            </w:r>
          </w:p>
        </w:tc>
      </w:tr>
      <w:tr>
        <w:tc>
          <w:tcPr>
            <w:tcW w:type="dxa" w:w="2880"/>
            <w:vAlign w:val="center"/>
            <w:shd w:fill="F5F8F5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Leelawadee UI" w:hAnsi="Leelawadee UI" w:eastAsia="Leelawadee UI"/>
                <w:b w:val="0"/>
                <w:color w:val="172820"/>
                <w:sz w:val="18"/>
              </w:rPr>
              <w:t>รายรับวันนี้</w:t>
            </w:r>
          </w:p>
        </w:tc>
        <w:tc>
          <w:tcPr>
            <w:tcW w:type="dxa" w:w="6912"/>
            <w:vAlign w:val="center"/>
            <w:shd w:fill="F5F8F5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Leelawadee UI" w:hAnsi="Leelawadee UI" w:eastAsia="Leelawadee UI"/>
                <w:b w:val="0"/>
                <w:color w:val="172820"/>
                <w:sz w:val="18"/>
              </w:rPr>
              <w:t>ผลรวมยอดขายของวันนี้</w:t>
            </w:r>
          </w:p>
        </w:tc>
      </w:tr>
      <w:tr>
        <w:tc>
          <w:tcPr>
            <w:tcW w:type="dxa" w:w="2880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Leelawadee UI" w:hAnsi="Leelawadee UI" w:eastAsia="Leelawadee UI"/>
                <w:b w:val="0"/>
                <w:color w:val="172820"/>
                <w:sz w:val="18"/>
              </w:rPr>
              <w:t>สินค้าในระบบ</w:t>
            </w:r>
          </w:p>
        </w:tc>
        <w:tc>
          <w:tcPr>
            <w:tcW w:type="dxa" w:w="6912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Leelawadee UI" w:hAnsi="Leelawadee UI" w:eastAsia="Leelawadee UI"/>
                <w:b w:val="0"/>
                <w:color w:val="172820"/>
                <w:sz w:val="18"/>
              </w:rPr>
              <w:t>จำนวนรายการสินค้าทั้งหมด</w:t>
            </w:r>
          </w:p>
        </w:tc>
      </w:tr>
      <w:tr>
        <w:tc>
          <w:tcPr>
            <w:tcW w:type="dxa" w:w="2880"/>
            <w:vAlign w:val="center"/>
            <w:shd w:fill="F5F8F5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Leelawadee UI" w:hAnsi="Leelawadee UI" w:eastAsia="Leelawadee UI"/>
                <w:b w:val="0"/>
                <w:color w:val="172820"/>
                <w:sz w:val="18"/>
              </w:rPr>
              <w:t>สมาชิก</w:t>
            </w:r>
          </w:p>
        </w:tc>
        <w:tc>
          <w:tcPr>
            <w:tcW w:type="dxa" w:w="6912"/>
            <w:vAlign w:val="center"/>
            <w:shd w:fill="F5F8F5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Leelawadee UI" w:hAnsi="Leelawadee UI" w:eastAsia="Leelawadee UI"/>
                <w:b w:val="0"/>
                <w:color w:val="172820"/>
                <w:sz w:val="18"/>
              </w:rPr>
              <w:t>จำนวนสมาชิกทั้งหมด</w:t>
            </w:r>
          </w:p>
        </w:tc>
      </w:tr>
      <w:tr>
        <w:tc>
          <w:tcPr>
            <w:tcW w:type="dxa" w:w="2880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Leelawadee UI" w:hAnsi="Leelawadee UI" w:eastAsia="Leelawadee UI"/>
                <w:b w:val="0"/>
                <w:color w:val="172820"/>
                <w:sz w:val="18"/>
              </w:rPr>
              <w:t>สินค้าใกล้หมด</w:t>
            </w:r>
          </w:p>
        </w:tc>
        <w:tc>
          <w:tcPr>
            <w:tcW w:type="dxa" w:w="6912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Leelawadee UI" w:hAnsi="Leelawadee UI" w:eastAsia="Leelawadee UI"/>
                <w:b w:val="0"/>
                <w:color w:val="172820"/>
                <w:sz w:val="18"/>
              </w:rPr>
              <w:t>รายการที่เหลือไม่เกิน 5 ชิ้น</w:t>
            </w:r>
          </w:p>
        </w:tc>
      </w:tr>
      <w:tr>
        <w:tc>
          <w:tcPr>
            <w:tcW w:type="dxa" w:w="2880"/>
            <w:vAlign w:val="center"/>
            <w:shd w:fill="F5F8F5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Leelawadee UI" w:hAnsi="Leelawadee UI" w:eastAsia="Leelawadee UI"/>
                <w:b w:val="0"/>
                <w:color w:val="172820"/>
                <w:sz w:val="18"/>
              </w:rPr>
              <w:t>รายการขายล่าสุด</w:t>
            </w:r>
          </w:p>
        </w:tc>
        <w:tc>
          <w:tcPr>
            <w:tcW w:type="dxa" w:w="6912"/>
            <w:vAlign w:val="center"/>
            <w:shd w:fill="F5F8F5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Leelawadee UI" w:hAnsi="Leelawadee UI" w:eastAsia="Leelawadee UI"/>
                <w:b w:val="0"/>
                <w:color w:val="172820"/>
                <w:sz w:val="18"/>
              </w:rPr>
              <w:t>รายการขายล่าสุดสูงสุด 8 รายการ เปิดใบเสร็จได้จากเลขที่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รายงานการขาย</w:t>
      </w:r>
    </w:p>
    <w:p>
      <w:pPr>
        <w:pStyle w:val="ListNumber"/>
        <w:spacing w:after="100"/>
        <w:ind w:left="360"/>
      </w:pPr>
      <w:r>
        <w:rPr>
          <w:rFonts w:ascii="Leelawadee UI" w:hAnsi="Leelawadee UI" w:eastAsia="Leelawadee UI"/>
          <w:b w:val="0"/>
          <w:color w:val="172820"/>
          <w:sz w:val="20"/>
        </w:rPr>
        <w:t>เปิดเมนู “รายงาน”</w:t>
      </w:r>
    </w:p>
    <w:p>
      <w:pPr>
        <w:pStyle w:val="ListNumber"/>
        <w:spacing w:after="100"/>
        <w:ind w:left="360"/>
      </w:pPr>
      <w:r>
        <w:rPr>
          <w:rFonts w:ascii="Leelawadee UI" w:hAnsi="Leelawadee UI" w:eastAsia="Leelawadee UI"/>
          <w:b w:val="0"/>
          <w:color w:val="172820"/>
          <w:sz w:val="20"/>
        </w:rPr>
        <w:t>เลือกวันที่เริ่มต้นและวันที่สิ้นสุด</w:t>
      </w:r>
    </w:p>
    <w:p>
      <w:pPr>
        <w:pStyle w:val="ListNumber"/>
        <w:spacing w:after="100"/>
        <w:ind w:left="360"/>
      </w:pPr>
      <w:r>
        <w:rPr>
          <w:rFonts w:ascii="Leelawadee UI" w:hAnsi="Leelawadee UI" w:eastAsia="Leelawadee UI"/>
          <w:b w:val="0"/>
          <w:color w:val="172820"/>
          <w:sz w:val="20"/>
        </w:rPr>
        <w:t>เลือก “แสดงรายงาน” เพื่อดูจำนวนรายการขาย ยอดขายรวม และรายละเอียดใบเสร็จในช่วงนั้น</w:t>
      </w:r>
    </w:p>
    <w:p>
      <w:pPr>
        <w:pStyle w:val="ListNumber"/>
        <w:spacing w:after="100"/>
        <w:ind w:left="360"/>
      </w:pPr>
      <w:r>
        <w:rPr>
          <w:rFonts w:ascii="Leelawadee UI" w:hAnsi="Leelawadee UI" w:eastAsia="Leelawadee UI"/>
          <w:b w:val="0"/>
          <w:color w:val="172820"/>
          <w:sz w:val="20"/>
        </w:rPr>
        <w:t>ใช้การแบ่งหน้าเพื่อดูรายการเพิ่มเติมเมื่อมีข้อมูลจำนวนมาก</w:t>
      </w:r>
    </w:p>
    <w:p>
      <w:pPr>
        <w:spacing w:after="80" w:before="0" w:line="269" w:lineRule="auto"/>
      </w:pPr>
      <w:r>
        <w:rPr>
          <w:rFonts w:ascii="Leelawadee UI" w:hAnsi="Leelawadee UI" w:eastAsia="Leelawadee UI"/>
          <w:b w:val="0"/>
          <w:color w:val="65736B"/>
          <w:sz w:val="19"/>
        </w:rPr>
        <w:t>รายงานเป็นข้อมูลสรุปจากรายการขายที่บันทึกในระบบ และยังไม่มีการส่งออก Excel/PDF อัตโนมัติ</w:t>
      </w:r>
    </w:p>
    <w:p>
      <w:pPr>
        <w:pStyle w:val="Heading1"/>
        <w:keepNext/>
      </w:pPr>
      <w:r>
        <w:t>8  ฐานข้อมูลและการดูแลระบบ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232"/>
            <w:vAlign w:val="center"/>
            <w:shd w:fill="28634D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Leelawadee UI" w:hAnsi="Leelawadee UI" w:eastAsia="Leelawadee UI"/>
                <w:b/>
                <w:color w:val="FFFFFF"/>
                <w:sz w:val="18"/>
              </w:rPr>
              <w:t>เรื่อง</w:t>
            </w:r>
          </w:p>
        </w:tc>
        <w:tc>
          <w:tcPr>
            <w:tcW w:type="dxa" w:w="7560"/>
            <w:vAlign w:val="center"/>
            <w:shd w:fill="28634D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Leelawadee UI" w:hAnsi="Leelawadee UI" w:eastAsia="Leelawadee UI"/>
                <w:b/>
                <w:color w:val="FFFFFF"/>
                <w:sz w:val="18"/>
              </w:rPr>
              <w:t>วิธีดูแล</w:t>
            </w:r>
          </w:p>
        </w:tc>
      </w:tr>
      <w:tr>
        <w:tc>
          <w:tcPr>
            <w:tcW w:type="dxa" w:w="2232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Leelawadee UI" w:hAnsi="Leelawadee UI" w:eastAsia="Leelawadee UI"/>
                <w:b w:val="0"/>
                <w:color w:val="172820"/>
                <w:sz w:val="18"/>
              </w:rPr>
              <w:t>ฐานข้อมูลหลัก</w:t>
            </w:r>
          </w:p>
        </w:tc>
        <w:tc>
          <w:tcPr>
            <w:tcW w:type="dxa" w:w="7560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Leelawadee UI" w:hAnsi="Leelawadee UI" w:eastAsia="Leelawadee UI"/>
                <w:b w:val="0"/>
                <w:color w:val="172820"/>
                <w:sz w:val="18"/>
              </w:rPr>
              <w:t>MySQL/MariaDB ใน XAMPP ชื่อ cafe_pos</w:t>
            </w:r>
          </w:p>
        </w:tc>
      </w:tr>
      <w:tr>
        <w:tc>
          <w:tcPr>
            <w:tcW w:type="dxa" w:w="2232"/>
            <w:vAlign w:val="center"/>
            <w:shd w:fill="F5F8F5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Leelawadee UI" w:hAnsi="Leelawadee UI" w:eastAsia="Leelawadee UI"/>
                <w:b w:val="0"/>
                <w:color w:val="172820"/>
                <w:sz w:val="18"/>
              </w:rPr>
              <w:t>ตารางหลัก</w:t>
            </w:r>
          </w:p>
        </w:tc>
        <w:tc>
          <w:tcPr>
            <w:tcW w:type="dxa" w:w="7560"/>
            <w:vAlign w:val="center"/>
            <w:shd w:fill="F5F8F5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Leelawadee UI" w:hAnsi="Leelawadee UI" w:eastAsia="Leelawadee UI"/>
                <w:b w:val="0"/>
                <w:color w:val="172820"/>
                <w:sz w:val="18"/>
              </w:rPr>
              <w:t>users, products, customers, sales และ sale_items</w:t>
            </w:r>
          </w:p>
        </w:tc>
      </w:tr>
      <w:tr>
        <w:tc>
          <w:tcPr>
            <w:tcW w:type="dxa" w:w="2232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Leelawadee UI" w:hAnsi="Leelawadee UI" w:eastAsia="Leelawadee UI"/>
                <w:b w:val="0"/>
                <w:color w:val="172820"/>
                <w:sz w:val="18"/>
              </w:rPr>
              <w:t>เริ่มเว็บ</w:t>
            </w:r>
          </w:p>
        </w:tc>
        <w:tc>
          <w:tcPr>
            <w:tcW w:type="dxa" w:w="7560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Leelawadee UI" w:hAnsi="Leelawadee UI" w:eastAsia="Leelawadee UI"/>
                <w:b w:val="0"/>
                <w:color w:val="172820"/>
                <w:sz w:val="18"/>
              </w:rPr>
              <w:t>เปิด MySQL ใน XAMPP แล้วสั่ง npm run serve ในโฟลเดอร์ laravel-pos</w:t>
            </w:r>
          </w:p>
        </w:tc>
      </w:tr>
      <w:tr>
        <w:tc>
          <w:tcPr>
            <w:tcW w:type="dxa" w:w="2232"/>
            <w:vAlign w:val="center"/>
            <w:shd w:fill="F5F8F5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Leelawadee UI" w:hAnsi="Leelawadee UI" w:eastAsia="Leelawadee UI"/>
                <w:b w:val="0"/>
                <w:color w:val="172820"/>
                <w:sz w:val="18"/>
              </w:rPr>
              <w:t>สำรองข้อมูล</w:t>
            </w:r>
          </w:p>
        </w:tc>
        <w:tc>
          <w:tcPr>
            <w:tcW w:type="dxa" w:w="7560"/>
            <w:vAlign w:val="center"/>
            <w:shd w:fill="F5F8F5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Leelawadee UI" w:hAnsi="Leelawadee UI" w:eastAsia="Leelawadee UI"/>
                <w:b w:val="0"/>
                <w:color w:val="172820"/>
                <w:sz w:val="18"/>
              </w:rPr>
              <w:t>เข้า phpMyAdmin เลือก cafe_pos เลือก Export และบันทึกไฟล์ SQL ไว้ในที่ปลอดภัย</w:t>
            </w:r>
          </w:p>
        </w:tc>
      </w:tr>
      <w:tr>
        <w:tc>
          <w:tcPr>
            <w:tcW w:type="dxa" w:w="2232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Leelawadee UI" w:hAnsi="Leelawadee UI" w:eastAsia="Leelawadee UI"/>
                <w:b w:val="0"/>
                <w:color w:val="172820"/>
                <w:sz w:val="18"/>
              </w:rPr>
              <w:t>กู้คืนข้อมูล</w:t>
            </w:r>
          </w:p>
        </w:tc>
        <w:tc>
          <w:tcPr>
            <w:tcW w:type="dxa" w:w="7560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Leelawadee UI" w:hAnsi="Leelawadee UI" w:eastAsia="Leelawadee UI"/>
                <w:b w:val="0"/>
                <w:color w:val="172820"/>
                <w:sz w:val="18"/>
              </w:rPr>
              <w:t>เลือกฐานข้อมูลปลายทางใน phpMyAdmin แล้วใช้ Import กับไฟล์ SQL สำรอง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AF2EC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Leelawadee UI" w:hAnsi="Leelawadee UI" w:eastAsia="Leelawadee UI"/>
                <w:b/>
                <w:color w:val="28634D"/>
                <w:sz w:val="20"/>
              </w:rPr>
              <w:t xml:space="preserve">อย่าลบฐานข้อมูล  </w:t>
            </w:r>
            <w:r>
              <w:rPr>
                <w:rFonts w:ascii="Leelawadee UI" w:hAnsi="Leelawadee UI" w:eastAsia="Leelawadee UI"/>
                <w:b w:val="0"/>
                <w:color w:val="172820"/>
                <w:sz w:val="20"/>
              </w:rPr>
              <w:t>อย่าลบหรือสร้างฐาน cafe_pos ใหม่โดยไม่สำรองข้อมูลก่อน การรัน setup ซ้ำไม่จำเป็นสำหรับการเปิดเว็บประจำวัน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9  แก้ปัญหาเบื้องต้น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880"/>
            <w:vAlign w:val="center"/>
            <w:shd w:fill="28634D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Leelawadee UI" w:hAnsi="Leelawadee UI" w:eastAsia="Leelawadee UI"/>
                <w:b/>
                <w:color w:val="FFFFFF"/>
                <w:sz w:val="18"/>
              </w:rPr>
              <w:t>อาการ</w:t>
            </w:r>
          </w:p>
        </w:tc>
        <w:tc>
          <w:tcPr>
            <w:tcW w:type="dxa" w:w="6912"/>
            <w:vAlign w:val="center"/>
            <w:shd w:fill="28634D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Leelawadee UI" w:hAnsi="Leelawadee UI" w:eastAsia="Leelawadee UI"/>
                <w:b/>
                <w:color w:val="FFFFFF"/>
                <w:sz w:val="18"/>
              </w:rPr>
              <w:t>วิธีตรวจสอบ</w:t>
            </w:r>
          </w:p>
        </w:tc>
      </w:tr>
      <w:tr>
        <w:tc>
          <w:tcPr>
            <w:tcW w:type="dxa" w:w="2880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Leelawadee UI" w:hAnsi="Leelawadee UI" w:eastAsia="Leelawadee UI"/>
                <w:b w:val="0"/>
                <w:color w:val="172820"/>
                <w:sz w:val="18"/>
              </w:rPr>
              <w:t>เปิดเว็บไม่ได้</w:t>
            </w:r>
          </w:p>
        </w:tc>
        <w:tc>
          <w:tcPr>
            <w:tcW w:type="dxa" w:w="6912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Leelawadee UI" w:hAnsi="Leelawadee UI" w:eastAsia="Leelawadee UI"/>
                <w:b w:val="0"/>
                <w:color w:val="172820"/>
                <w:sz w:val="18"/>
              </w:rPr>
              <w:t>ตรวจว่า XAMPP MySQL ทำงาน แล้วตรวจว่า Terminal อยู่ในโฟลเดอร์ laravel-pos ก่อนสั่ง npm run serve</w:t>
            </w:r>
          </w:p>
        </w:tc>
      </w:tr>
      <w:tr>
        <w:tc>
          <w:tcPr>
            <w:tcW w:type="dxa" w:w="2880"/>
            <w:vAlign w:val="center"/>
            <w:shd w:fill="F5F8F5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Leelawadee UI" w:hAnsi="Leelawadee UI" w:eastAsia="Leelawadee UI"/>
                <w:b w:val="0"/>
                <w:color w:val="172820"/>
                <w:sz w:val="18"/>
              </w:rPr>
              <w:t>เชื่อมต่อฐานข้อมูลไม่ได้</w:t>
            </w:r>
          </w:p>
        </w:tc>
        <w:tc>
          <w:tcPr>
            <w:tcW w:type="dxa" w:w="6912"/>
            <w:vAlign w:val="center"/>
            <w:shd w:fill="F5F8F5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Leelawadee UI" w:hAnsi="Leelawadee UI" w:eastAsia="Leelawadee UI"/>
                <w:b w:val="0"/>
                <w:color w:val="172820"/>
                <w:sz w:val="18"/>
              </w:rPr>
              <w:t>ตรวจสถานะ MySQL, พอร์ต 3306, ชื่อฐาน cafe_pos และค่าการเชื่อมต่อในไฟล์ .env</w:t>
            </w:r>
          </w:p>
        </w:tc>
      </w:tr>
      <w:tr>
        <w:tc>
          <w:tcPr>
            <w:tcW w:type="dxa" w:w="2880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Leelawadee UI" w:hAnsi="Leelawadee UI" w:eastAsia="Leelawadee UI"/>
                <w:b w:val="0"/>
                <w:color w:val="172820"/>
                <w:sz w:val="18"/>
              </w:rPr>
              <w:t>เข้าสู่ระบบไม่ได้</w:t>
            </w:r>
          </w:p>
        </w:tc>
        <w:tc>
          <w:tcPr>
            <w:tcW w:type="dxa" w:w="6912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Leelawadee UI" w:hAnsi="Leelawadee UI" w:eastAsia="Leelawadee UI"/>
                <w:b w:val="0"/>
                <w:color w:val="172820"/>
                <w:sz w:val="18"/>
              </w:rPr>
              <w:t>ตรวจอีเมลและรหัสผ่าน แป้นพิมพ์ภาษาอังกฤษ และ Caps Lock บัญชีเริ่มต้นคือ admin@pentt.local</w:t>
            </w:r>
          </w:p>
        </w:tc>
      </w:tr>
      <w:tr>
        <w:tc>
          <w:tcPr>
            <w:tcW w:type="dxa" w:w="2880"/>
            <w:vAlign w:val="center"/>
            <w:shd w:fill="F5F8F5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Leelawadee UI" w:hAnsi="Leelawadee UI" w:eastAsia="Leelawadee UI"/>
                <w:b w:val="0"/>
                <w:color w:val="172820"/>
                <w:sz w:val="18"/>
              </w:rPr>
              <w:t>ไม่มีสินค้าให้เลือก</w:t>
            </w:r>
          </w:p>
        </w:tc>
        <w:tc>
          <w:tcPr>
            <w:tcW w:type="dxa" w:w="6912"/>
            <w:vAlign w:val="center"/>
            <w:shd w:fill="F5F8F5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Leelawadee UI" w:hAnsi="Leelawadee UI" w:eastAsia="Leelawadee UI"/>
                <w:b w:val="0"/>
                <w:color w:val="172820"/>
                <w:sz w:val="18"/>
              </w:rPr>
              <w:t>ตรวจจำนวนคงเหลือในหน้าสินค้า สินค้าที่หมดจะไม่แสดงในหน้าขาย</w:t>
            </w:r>
          </w:p>
        </w:tc>
      </w:tr>
      <w:tr>
        <w:tc>
          <w:tcPr>
            <w:tcW w:type="dxa" w:w="2880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Leelawadee UI" w:hAnsi="Leelawadee UI" w:eastAsia="Leelawadee UI"/>
                <w:b w:val="0"/>
                <w:color w:val="172820"/>
                <w:sz w:val="18"/>
              </w:rPr>
              <w:t>ระบบแจ้งว่าสต็อกไม่พอ</w:t>
            </w:r>
          </w:p>
        </w:tc>
        <w:tc>
          <w:tcPr>
            <w:tcW w:type="dxa" w:w="6912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Leelawadee UI" w:hAnsi="Leelawadee UI" w:eastAsia="Leelawadee UI"/>
                <w:b w:val="0"/>
                <w:color w:val="172820"/>
                <w:sz w:val="18"/>
              </w:rPr>
              <w:t>ลดจำนวนในตะกร้าหรือให้ผู้ดูแลตรวจจำนวนคงเหลือ ปัจจุบันยังไม่มีหน้ารับสินค้าเข้า</w:t>
            </w:r>
          </w:p>
        </w:tc>
      </w:tr>
      <w:tr>
        <w:tc>
          <w:tcPr>
            <w:tcW w:type="dxa" w:w="2880"/>
            <w:vAlign w:val="center"/>
            <w:shd w:fill="F5F8F5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Leelawadee UI" w:hAnsi="Leelawadee UI" w:eastAsia="Leelawadee UI"/>
                <w:b w:val="0"/>
                <w:color w:val="172820"/>
                <w:sz w:val="18"/>
              </w:rPr>
              <w:t>ยอดรับเงินไม่พอ</w:t>
            </w:r>
          </w:p>
        </w:tc>
        <w:tc>
          <w:tcPr>
            <w:tcW w:type="dxa" w:w="6912"/>
            <w:vAlign w:val="center"/>
            <w:shd w:fill="F5F8F5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Leelawadee UI" w:hAnsi="Leelawadee UI" w:eastAsia="Leelawadee UI"/>
                <w:b w:val="0"/>
                <w:color w:val="172820"/>
                <w:sz w:val="18"/>
              </w:rPr>
              <w:t>กรอกยอดรับอย่างน้อยเท่ากับยอดรวมก่อนบันทึก</w:t>
            </w:r>
          </w:p>
        </w:tc>
      </w:tr>
      <w:tr>
        <w:tc>
          <w:tcPr>
            <w:tcW w:type="dxa" w:w="2880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Leelawadee UI" w:hAnsi="Leelawadee UI" w:eastAsia="Leelawadee UI"/>
                <w:b w:val="0"/>
                <w:color w:val="172820"/>
                <w:sz w:val="18"/>
              </w:rPr>
              <w:t>ไม่เห็นเมนูพนักงาน</w:t>
            </w:r>
          </w:p>
        </w:tc>
        <w:tc>
          <w:tcPr>
            <w:tcW w:type="dxa" w:w="6912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Leelawadee UI" w:hAnsi="Leelawadee UI" w:eastAsia="Leelawadee UI"/>
                <w:b w:val="0"/>
                <w:color w:val="172820"/>
                <w:sz w:val="18"/>
              </w:rPr>
              <w:t>เฉพาะบทบาทผู้ดูแลระบบเท่านั้นที่เห็นและเปิดหน้านี้ได้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Leelawadee UI" w:hAnsi="Leelawadee UI" w:eastAsia="Leelawadee UI"/>
          <w:b/>
          <w:color w:val="172820"/>
          <w:sz w:val="28"/>
        </w:rPr>
        <w:t>ฟังก์ชันที่ยังไม่มีในเวอร์ชันนี้</w:t>
      </w:r>
    </w:p>
    <w:p>
      <w:pPr>
        <w:pStyle w:val="ListBullet"/>
        <w:spacing w:after="60"/>
        <w:ind w:left="360"/>
      </w:pPr>
      <w:r>
        <w:rPr>
          <w:rFonts w:ascii="Leelawadee UI" w:hAnsi="Leelawadee UI" w:eastAsia="Leelawadee UI"/>
          <w:b w:val="0"/>
          <w:color w:val="172820"/>
          <w:sz w:val="20"/>
        </w:rPr>
        <w:t>แก้ไขหรือลบสินค้า สมาชิก และบัญชีพนักงานจากหน้าเว็บ</w:t>
      </w:r>
    </w:p>
    <w:p>
      <w:pPr>
        <w:pStyle w:val="ListBullet"/>
        <w:spacing w:after="60"/>
        <w:ind w:left="360"/>
      </w:pPr>
      <w:r>
        <w:rPr>
          <w:rFonts w:ascii="Leelawadee UI" w:hAnsi="Leelawadee UI" w:eastAsia="Leelawadee UI"/>
          <w:b w:val="0"/>
          <w:color w:val="172820"/>
          <w:sz w:val="20"/>
        </w:rPr>
        <w:t>บันทึกรับสินค้าเข้าและปรับสต็อกสินค้าที่มีอยู่</w:t>
      </w:r>
    </w:p>
    <w:p>
      <w:pPr>
        <w:pStyle w:val="ListBullet"/>
        <w:spacing w:after="60"/>
        <w:ind w:left="360"/>
      </w:pPr>
      <w:r>
        <w:rPr>
          <w:rFonts w:ascii="Leelawadee UI" w:hAnsi="Leelawadee UI" w:eastAsia="Leelawadee UI"/>
          <w:b w:val="0"/>
          <w:color w:val="172820"/>
          <w:sz w:val="20"/>
        </w:rPr>
        <w:t>ยกเลิก คืนเงิน หรือคืนสินค้าเข้าสต็อก</w:t>
      </w:r>
    </w:p>
    <w:p>
      <w:pPr>
        <w:pStyle w:val="ListBullet"/>
        <w:spacing w:after="60"/>
        <w:ind w:left="360"/>
      </w:pPr>
      <w:r>
        <w:rPr>
          <w:rFonts w:ascii="Leelawadee UI" w:hAnsi="Leelawadee UI" w:eastAsia="Leelawadee UI"/>
          <w:b w:val="0"/>
          <w:color w:val="172820"/>
          <w:sz w:val="20"/>
        </w:rPr>
        <w:t>ส่วนลด โปรโมชั่น และการแยกโมดูลชำระเงินเป็นหน้าต่างหาก</w:t>
      </w:r>
    </w:p>
    <w:p>
      <w:pPr>
        <w:pStyle w:val="ListBullet"/>
        <w:spacing w:after="60"/>
        <w:ind w:left="360"/>
      </w:pPr>
      <w:r>
        <w:rPr>
          <w:rFonts w:ascii="Leelawadee UI" w:hAnsi="Leelawadee UI" w:eastAsia="Leelawadee UI"/>
          <w:b w:val="0"/>
          <w:color w:val="172820"/>
          <w:sz w:val="20"/>
        </w:rPr>
        <w:t>เปลี่ยนรหัสผ่านจากหน้าเว็บ หรือส่งออกรายงานเป็นไฟล์</w:t>
      </w:r>
    </w:p>
    <w:p>
      <w:pPr>
        <w:spacing w:after="0" w:before="160" w:line="269" w:lineRule="auto"/>
      </w:pPr>
      <w:r>
        <w:rPr>
          <w:rFonts w:ascii="Leelawadee UI" w:hAnsi="Leelawadee UI" w:eastAsia="Leelawadee UI"/>
          <w:b w:val="0"/>
          <w:color w:val="65736B"/>
          <w:sz w:val="20"/>
        </w:rPr>
        <w:t>หากพบข้อมูลผิดพลาด ให้หยุดทำรายการซ้ำและแจ้งผู้ดูแลระบบเพื่อตรวจประวัติการขายกับฐานข้อมูลก่อนแก้ไข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eelawadee UI" w:hAnsi="Leelawadee UI" w:eastAsia="Leelawadee UI"/>
        <w:b w:val="0"/>
        <w:color w:val="65736B"/>
        <w:sz w:val="16"/>
      </w:rPr>
      <w:t xml:space="preserve">Pent.T Shop POS     •     หน้า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eelawadee UI" w:hAnsi="Leelawadee UI" w:eastAsia="Leelawadee UI"/>
        <w:b w:val="0"/>
        <w:color w:val="65736B"/>
        <w:sz w:val="16"/>
      </w:rPr>
      <w:t>คู่มือผู้ใช้  |  Pent.T Shop POS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eelawadee UI" w:hAnsi="Leelawadee UI" w:eastAsia="Leelawadee U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eelawadee UI" w:hAnsi="Leelawadee UI" w:eastAsia="Leelawadee U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eelawadee UI" w:hAnsi="Leelawadee UI" w:eastAsia="Leelawadee U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eelawadee UI" w:hAnsi="Leelawadee UI" w:eastAsia="Leelawadee U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eelawadee UI" w:hAnsi="Leelawadee UI" w:eastAsia="Leelawadee U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Leelawadee UI" w:hAnsi="Leelawadee UI" w:eastAsia="Leelawadee U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Leelawadee UI" w:hAnsi="Leelawadee UI" w:eastAsia="Leelawadee U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คู่มือการใช้งานระบบ POS Pent.T Shop</dc:title>
  <dc:subject>คู่มือผู้ดูแลระบบและพนักงานขาย</dc:subject>
  <dc:creator>Pent.T Shop</dc:creator>
  <cp:keywords>POS, Laravel, XAMPP, คู่มือ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