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ขั้นตอนการใช้งานระบบ Pent.T Shop POS</w:t>
      </w:r>
    </w:p>
    <w:p>
      <w:r>
        <w:rPr>
          <w:b/>
          <w:color w:val="267DB5"/>
        </w:rPr>
        <w:t>คู่มือสำหรับผู้ดูแลระบบและพนักงานขาย</w:t>
      </w:r>
    </w:p>
    <w:p>
      <w:r>
        <w:t>เอกสารนี้อธิบายวิธีใช้งานทุกโมดูลที่มีในระบบ ตั้งแต่เข้าสู่ระบบจนถึงตรวจสอบรายงาน เมนูพนักงานเปิดให้เฉพาะผู้ดูแลระบบ ส่วนแคชเชียร์ใช้เมนูขายและข้อมูลร้านตามสิทธิ์</w:t>
      </w:r>
    </w:p>
    <w:p>
      <w:pPr>
        <w:pStyle w:val="Heading1"/>
      </w:pPr>
      <w:r>
        <w:t>1 เริ่มระบบและเข้าสู่ระบบ</w:t>
      </w:r>
    </w:p>
    <w:p>
      <w:r>
        <w:t>เว็บใช้ Laravel และเก็บข้อมูลใน MySQL/MariaDB ของ XAMPP ฐานข้อมูล cafe_pos ต้องเริ่ม MySQL ก่อนเปิดเว็บ</w:t>
      </w:r>
    </w:p>
    <w:p>
      <w:pPr>
        <w:pStyle w:val="ListNumber"/>
        <w:spacing w:after="60"/>
      </w:pPr>
      <w:r>
        <w:t>เปิด XAMPP Control Panel แล้วกด Start ที่ MySQL รอจนสถานะเป็น Running</w:t>
      </w:r>
    </w:p>
    <w:p>
      <w:pPr>
        <w:pStyle w:val="ListNumber"/>
        <w:spacing w:after="60"/>
      </w:pPr>
      <w:r>
        <w:t>เปิด Terminal ในโฟลเดอร์ D:\project pent.T shop\laravel-pos</w:t>
      </w:r>
    </w:p>
    <w:p>
      <w:pPr>
        <w:pStyle w:val="ListNumber"/>
        <w:spacing w:after="60"/>
      </w:pPr>
      <w:r>
        <w:t>พิมพ์ npm run serve แล้วกด Enter จากนั้นเปิด http://127.0.0.1:8000/login</w:t>
      </w:r>
    </w:p>
    <w:p>
      <w:pPr>
        <w:pStyle w:val="ListNumber"/>
        <w:spacing w:after="60"/>
      </w:pPr>
      <w:r>
        <w:t>กรอกอีเมลและรหัสผ่านแล้วเลือก “เข้าสู่ระบบ” บัญชีผู้ดูแลเริ่มต้นสำหรับเครื่องพัฒนาคือ admin@pentt.local รหัสผ่าน password</w:t>
      </w:r>
    </w:p>
    <w:p>
      <w:pPr>
        <w:pStyle w:val="ListNumber"/>
        <w:spacing w:after="60"/>
      </w:pPr>
      <w:r>
        <w:t>ตรวจเมนูตามบทบาทบัญชี เมื่อใช้งานเสร็จเลือก “ออกจากระบบ”</w:t>
      </w:r>
    </w:p>
    <w:p>
      <w:r>
        <w:t>ระบบยังไม่มีหน้าสำหรับเปลี่ยนหรือรีเซ็ตรหัสผ่าน จึงควรใช้บัญชีเริ่มต้นเฉพาะในเครื่องพัฒนา</w:t>
      </w:r>
    </w:p>
    <w:p>
      <w:pPr>
        <w:pStyle w:val="Heading1"/>
      </w:pPr>
      <w:r>
        <w:t>2 ภาพรวมร้าน</w:t>
      </w:r>
    </w:p>
    <w:p>
      <w:r>
        <w:t>เลือกเมนู “ภาพรวม” เพื่อตรวจสถานะร้านและเปิดไปยังงานที่ต้องทำ</w:t>
      </w:r>
    </w:p>
    <w:p>
      <w:pPr>
        <w:pStyle w:val="ListNumber"/>
        <w:spacing w:after="60"/>
      </w:pPr>
      <w:r>
        <w:t>ดูจำนวนรายการขายวันนี้ รายรับวันนี้ จำนวนสินค้า และจำนวนสมาชิกจากแถบสรุป</w:t>
      </w:r>
    </w:p>
    <w:p>
      <w:pPr>
        <w:pStyle w:val="ListNumber"/>
        <w:spacing w:after="60"/>
      </w:pPr>
      <w:r>
        <w:t>ตรวจรายการ “สินค้าใกล้หมด” ซึ่งแสดงสินค้าที่เหลือไม่เกิน 5 ชิ้น เลือก “จัดการสินค้า” เพื่อดูรายการสินค้า</w:t>
      </w:r>
    </w:p>
    <w:p>
      <w:pPr>
        <w:pStyle w:val="ListNumber"/>
        <w:spacing w:after="60"/>
      </w:pPr>
      <w:r>
        <w:t>ตรวจรายการขายล่าสุดสูงสุด 8 รายการ เลือกเลขที่ใบเสร็จเพื่อเปิดรายละเอียด</w:t>
      </w:r>
    </w:p>
    <w:p>
      <w:pPr>
        <w:pStyle w:val="Heading1"/>
      </w:pPr>
      <w:r>
        <w:t>3 ขายสินค้าและรับชำระเงิน</w:t>
      </w:r>
    </w:p>
    <w:p>
      <w:r>
        <w:t>หน้าขายใช้เลือกสินค้า เพิ่มจำนวนในตะกร้า เลือกสมาชิกและวิธีชำระเงิน จากนั้นระบบสร้างใบเสร็จและตัดสต็อกเมื่อบันทึกสำเร็จ</w:t>
      </w:r>
    </w:p>
    <w:p>
      <w:pPr>
        <w:pStyle w:val="ListNumber"/>
        <w:spacing w:after="60"/>
      </w:pPr>
      <w:r>
        <w:t>เลือกเมนู “ขายสินค้า”</w:t>
      </w:r>
    </w:p>
    <w:p>
      <w:pPr>
        <w:pStyle w:val="ListNumber"/>
        <w:spacing w:after="60"/>
      </w:pPr>
      <w:r>
        <w:t>ค้นหาด้วยชื่อสินค้า หรือเลือกสินค้าจากรายการ ระบบแสดงราคาและจำนวนคงเหลือ สินค้าที่หมดจะไม่แสดง</w:t>
      </w:r>
    </w:p>
    <w:p>
      <w:pPr>
        <w:pStyle w:val="ListNumber"/>
        <w:spacing w:after="60"/>
      </w:pPr>
      <w:r>
        <w:t>เลือกสินค้าเพื่อเพิ่มลงตะกร้า ใช้ปุ่ม + หรือ − เพื่อปรับจำนวน โดยเพิ่มได้ไม่เกินสต็อก</w:t>
      </w:r>
    </w:p>
    <w:p>
      <w:pPr>
        <w:pStyle w:val="ListNumber"/>
        <w:spacing w:after="60"/>
      </w:pPr>
      <w:r>
        <w:t>ตรวจรายการและยอดรวม หากต้องเริ่มใหม่ให้เลือก “ล้างตะกร้า”</w:t>
      </w:r>
    </w:p>
    <w:p>
      <w:pPr>
        <w:pStyle w:val="ListNumber"/>
        <w:spacing w:after="60"/>
      </w:pPr>
      <w:r>
        <w:t>เลือกสมาชิกหากลูกค้าเป็นสมาชิก หากไม่เลือก ระบบจะบันทึกเป็นลูกค้าทั่วไป</w:t>
      </w:r>
    </w:p>
    <w:p>
      <w:pPr>
        <w:pStyle w:val="ListNumber"/>
        <w:spacing w:after="60"/>
      </w:pPr>
      <w:r>
        <w:t>เลือกวิธีชำระเงิน ได้แก่ เงินสด โอนเงิน หรือบัตร</w:t>
      </w:r>
    </w:p>
    <w:p>
      <w:pPr>
        <w:pStyle w:val="ListNumber"/>
        <w:spacing w:after="60"/>
      </w:pPr>
      <w:r>
        <w:t>กรอกยอดเงินที่รับ ระบบไม่ยอมให้บันทึกเมื่อยอดรับต่ำกว่ายอดขาย</w:t>
      </w:r>
    </w:p>
    <w:p>
      <w:pPr>
        <w:pStyle w:val="ListNumber"/>
        <w:spacing w:after="60"/>
      </w:pPr>
      <w:r>
        <w:t>เลือก “บันทึกการขาย” เมื่อสำเร็จระบบเปิดหน้าใบเสร็จ แสดงยอด วิธีชำระ จำนวนเงินที่รับ และเงินทอน</w:t>
      </w:r>
    </w:p>
    <w:p>
      <w:pPr>
        <w:pStyle w:val="ListNumber"/>
        <w:spacing w:after="60"/>
      </w:pPr>
      <w:r>
        <w:t>เลือก “พิมพ์ใบเสร็จ” เพื่อพิมพ์หรือบันทึก PDF จากหน้าต่างพิมพ์ของเบราว์เซอร์</w:t>
      </w:r>
    </w:p>
    <w:p>
      <w:r>
        <w:t>คะแนนสมาชิกเพิ่ม 1 คะแนนต่อยอดซื้อครบ 100 บาท โดยปัดเศษลง เช่น ยอด 250 บาท ได้ 2 คะแนน</w:t>
      </w:r>
    </w:p>
    <w:p>
      <w:pPr>
        <w:pStyle w:val="Heading1"/>
      </w:pPr>
      <w:r>
        <w:t>4 สินค้าและสต็อก</w:t>
      </w:r>
    </w:p>
    <w:p>
      <w:pPr>
        <w:pStyle w:val="ListNumber"/>
        <w:spacing w:after="60"/>
      </w:pPr>
      <w:r>
        <w:t>เลือกเมนู “สินค้าและสต็อก”</w:t>
      </w:r>
    </w:p>
    <w:p>
      <w:pPr>
        <w:pStyle w:val="ListNumber"/>
        <w:spacing w:after="60"/>
      </w:pPr>
      <w:r>
        <w:t>ค้นหาสินค้าด้วยชื่อ แล้วเลือก “ค้นหา”</w:t>
      </w:r>
    </w:p>
    <w:p>
      <w:pPr>
        <w:pStyle w:val="ListNumber"/>
        <w:spacing w:after="60"/>
      </w:pPr>
      <w:r>
        <w:t>เพิ่มสินค้าโดยกรอกชื่อ หมวดหมู่ ราคา และจำนวนเริ่มต้น แล้วเลือก “เพิ่มสินค้า”</w:t>
      </w:r>
    </w:p>
    <w:p>
      <w:pPr>
        <w:pStyle w:val="ListNumber"/>
        <w:spacing w:after="60"/>
      </w:pPr>
      <w:r>
        <w:t>ตรวจตารางหมวดหมู่ ราคา จำนวนคงเหลือ และสถานะ สินค้าที่เหลือไม่เกิน 5 ชิ้นแสดงสถานะ “ใกล้หมด”</w:t>
      </w:r>
    </w:p>
    <w:p>
      <w:pPr>
        <w:pStyle w:val="ListNumber"/>
        <w:spacing w:after="60"/>
      </w:pPr>
      <w:r>
        <w:t>หลังขายสำเร็จ ระบบตัดสต็อกตามจำนวนที่ขาย</w:t>
      </w:r>
    </w:p>
    <w:p>
      <w:r>
        <w:t>ข้อจำกัด: ยังไม่มีฟังก์ชันแก้ไขหรือลบสินค้า และไม่มีหน้ารับสินค้าเข้าหรือปรับจำนวนคงเหลือของสินค้าที่มีอยู่</w:t>
      </w:r>
    </w:p>
    <w:p>
      <w:pPr>
        <w:pStyle w:val="Heading1"/>
      </w:pPr>
      <w:r>
        <w:t>5 สมาชิก</w:t>
      </w:r>
    </w:p>
    <w:p>
      <w:pPr>
        <w:pStyle w:val="ListNumber"/>
        <w:spacing w:after="60"/>
      </w:pPr>
      <w:r>
        <w:t>เลือกเมนู “สมาชิก”</w:t>
      </w:r>
    </w:p>
    <w:p>
      <w:pPr>
        <w:pStyle w:val="ListNumber"/>
        <w:spacing w:after="60"/>
      </w:pPr>
      <w:r>
        <w:t>กรอกชื่อและเบอร์โทรศัพท์ (ถ้ามี) แล้วเลือก “เพิ่มสมาชิก”</w:t>
      </w:r>
    </w:p>
    <w:p>
      <w:pPr>
        <w:pStyle w:val="ListNumber"/>
        <w:spacing w:after="60"/>
      </w:pPr>
      <w:r>
        <w:t>ตรวจรายชื่อ เบอร์โทร คะแนนสะสม และวันที่สมัครในตาราง</w:t>
      </w:r>
    </w:p>
    <w:p>
      <w:pPr>
        <w:pStyle w:val="ListNumber"/>
        <w:spacing w:after="60"/>
      </w:pPr>
      <w:r>
        <w:t>หากต้องการผูกยอดขายกับสมาชิก ให้เลือกชื่อลูกค้าในช่อง “สมาชิก” บนหน้าขาย</w:t>
      </w:r>
    </w:p>
    <w:p>
      <w:r>
        <w:t>ระบบเพิ่ม 1 คะแนนต่อยอดซื้อครบ 100 บาท ปัดเศษลง และบันทึกคะแนนเมื่อขายสำเร็จ ปัจจุบันยังไม่มีฟังก์ชันแก้ไขหรือลบสมาชิก</w:t>
      </w:r>
    </w:p>
    <w:p>
      <w:pPr>
        <w:pStyle w:val="Heading1"/>
      </w:pPr>
      <w:r>
        <w:t>6 พนักงานและสิทธิ์การใช้งาน</w:t>
      </w:r>
    </w:p>
    <w:p>
      <w:r>
        <w:t>เฉพาะผู้ดูแลระบบเท่านั้นที่เปิดเมนูและจัดการบัญชีพนักงานได้</w:t>
      </w:r>
    </w:p>
    <w:p>
      <w:pPr>
        <w:pStyle w:val="ListNumber"/>
        <w:spacing w:after="60"/>
      </w:pPr>
      <w:r>
        <w:t>เข้าสู่ระบบด้วยบัญชีผู้ดูแล แล้วเลือกเมนู “พนักงาน”</w:t>
      </w:r>
    </w:p>
    <w:p>
      <w:pPr>
        <w:pStyle w:val="ListNumber"/>
        <w:spacing w:after="60"/>
      </w:pPr>
      <w:r>
        <w:t>กรอกชื่อ อีเมล รหัสผ่านอย่างน้อย 8 ตัวอักษร และเลือกบทบาทผู้ดูแลระบบหรือแคชเชียร์</w:t>
      </w:r>
    </w:p>
    <w:p>
      <w:pPr>
        <w:pStyle w:val="ListNumber"/>
        <w:spacing w:after="60"/>
      </w:pPr>
      <w:r>
        <w:t>เลือก “เพิ่มพนักงาน” แล้วตรวจบัญชีและบทบาทในตาราง</w:t>
      </w:r>
    </w:p>
    <w:p>
      <w:r>
        <w:t>แคชเชียร์ขายสินค้า ดูข้อมูลสินค้าและสมาชิก ตรวจประวัติการขายและรายงานได้ แต่เปิดหน้าจัดการพนักงานไม่ได้ ปัจจุบันยังไม่มีฟังก์ชันแก้ไขหรือลบบัญชี</w:t>
      </w:r>
    </w:p>
    <w:p>
      <w:pPr>
        <w:pStyle w:val="Heading1"/>
      </w:pPr>
      <w:r>
        <w:t>7 ประวัติการขายและใบเสร็จ</w:t>
      </w:r>
    </w:p>
    <w:p>
      <w:pPr>
        <w:pStyle w:val="ListNumber"/>
        <w:spacing w:after="60"/>
      </w:pPr>
      <w:r>
        <w:t>เลือกเมนู “ประวัติการขาย” รายการแสดงจากล่าสุดไปเก่าสุด</w:t>
      </w:r>
    </w:p>
    <w:p>
      <w:pPr>
        <w:pStyle w:val="ListNumber"/>
        <w:spacing w:after="60"/>
      </w:pPr>
      <w:r>
        <w:t>ตรวจเลขที่ใบเสร็จ ลูกค้า ยอดขาย วิธีชำระเงิน และวันเวลา</w:t>
      </w:r>
    </w:p>
    <w:p>
      <w:pPr>
        <w:pStyle w:val="ListNumber"/>
        <w:spacing w:after="60"/>
      </w:pPr>
      <w:r>
        <w:t>เลือกเลขที่ใบเสร็จเพื่อดูสินค้า จำนวน ราคา ยอดรวม เงินที่รับ และเงินทอน</w:t>
      </w:r>
    </w:p>
    <w:p>
      <w:pPr>
        <w:pStyle w:val="ListNumber"/>
        <w:spacing w:after="60"/>
      </w:pPr>
      <w:r>
        <w:t>เลือก “พิมพ์ใบเสร็จ” เพื่อพิมพ์หรือบันทึก PDF</w:t>
      </w:r>
    </w:p>
    <w:p>
      <w:r>
        <w:t>เลขที่ใบเสร็จที่ขึ้นต้นด้วย LEGACY- เป็นรายการที่นำเข้าจากระบบเดิมเพื่อดูประวัติย้อนหลัง</w:t>
      </w:r>
    </w:p>
    <w:p>
      <w:pPr>
        <w:pStyle w:val="Heading1"/>
      </w:pPr>
      <w:r>
        <w:t>8 รายงานการขาย</w:t>
      </w:r>
    </w:p>
    <w:p>
      <w:pPr>
        <w:pStyle w:val="ListNumber"/>
        <w:spacing w:after="60"/>
      </w:pPr>
      <w:r>
        <w:t>เลือกเมนู “รายงาน”</w:t>
      </w:r>
    </w:p>
    <w:p>
      <w:pPr>
        <w:pStyle w:val="ListNumber"/>
        <w:spacing w:after="60"/>
      </w:pPr>
      <w:r>
        <w:t>เลือกวันที่เริ่มต้นและวันที่สิ้นสุด</w:t>
      </w:r>
    </w:p>
    <w:p>
      <w:pPr>
        <w:pStyle w:val="ListNumber"/>
        <w:spacing w:after="60"/>
      </w:pPr>
      <w:r>
        <w:t>เลือก “แสดงรายงาน” เพื่อดูจำนวนรายการขาย ยอดขายรวม และรายละเอียดใบเสร็จ</w:t>
      </w:r>
    </w:p>
    <w:p>
      <w:pPr>
        <w:pStyle w:val="ListNumber"/>
        <w:spacing w:after="60"/>
      </w:pPr>
      <w:r>
        <w:t>ใช้ปุ่มแบ่งหน้าเพื่อดูรายการเพิ่มเติม</w:t>
      </w:r>
    </w:p>
    <w:p>
      <w:r>
        <w:t>รายงานแสดงผลบนเว็บ ปัจจุบันยังไม่มีการส่งออก Excel หรือ PDF โดยตรง</w:t>
      </w:r>
    </w:p>
    <w:p>
      <w:pPr>
        <w:pStyle w:val="Heading1"/>
      </w:pPr>
      <w:r>
        <w:t>9 การตั้งค่าหน้าจอ</w:t>
      </w:r>
    </w:p>
    <w:p>
      <w:pPr>
        <w:pStyle w:val="ListNumber"/>
        <w:spacing w:after="60"/>
      </w:pPr>
      <w:r>
        <w:t>เลือกไอคอนพระจันทร์มุมขวาบนเพื่อเปิดโหมดมืด</w:t>
      </w:r>
    </w:p>
    <w:p>
      <w:pPr>
        <w:pStyle w:val="ListNumber"/>
        <w:spacing w:after="60"/>
      </w:pPr>
      <w:r>
        <w:t>ในโหมดมืดเลือกไอคอนพระอาทิตย์เพื่อกลับสู่โหมดสว่าง</w:t>
      </w:r>
    </w:p>
    <w:p>
      <w:r>
        <w:t>ระบบจดจำโหมดที่เลือกไว้ในเบราว์เซอร์เครื่องนั้น</w:t>
      </w:r>
    </w:p>
    <w:p>
      <w:pPr>
        <w:pStyle w:val="Heading1"/>
      </w:pPr>
      <w:r>
        <w:t>10 ฐานข้อมูลและการสำรองข้อมูล</w:t>
      </w:r>
    </w:p>
    <w:p>
      <w:r>
        <w:t>ฐานข้อมูล cafe_pos อยู่ใน MySQL/MariaDB ของ XAMPP การสำรองและกู้คืนทำผ่าน phpMyAdmin ไม่ใช่เมนูในเว็บ POS</w:t>
      </w:r>
    </w:p>
    <w:p>
      <w:pPr>
        <w:pStyle w:val="ListNumber"/>
        <w:spacing w:after="60"/>
      </w:pPr>
      <w:r>
        <w:t>สำรอง: เปิด phpMyAdmin เลือกฐานข้อมูล cafe_pos เลือก Export แล้วเก็บไฟล์ SQL ในที่ปลอดภัย</w:t>
      </w:r>
    </w:p>
    <w:p>
      <w:pPr>
        <w:pStyle w:val="ListNumber"/>
        <w:spacing w:after="60"/>
      </w:pPr>
      <w:r>
        <w:t>กู้คืน: เลือกฐานข้อมูลปลายทางใน phpMyAdmin เปิด Import แล้วเลือกไฟล์ SQL สำรอง</w:t>
      </w:r>
    </w:p>
    <w:p>
      <w:pPr>
        <w:pStyle w:val="ListNumber"/>
        <w:spacing w:after="60"/>
      </w:pPr>
      <w:r>
        <w:t>ก่อนกู้คืนให้สำรองข้อมูลปัจจุบันและตรวจฐานข้อมูลปลายทาง ห้ามลบหรือสร้างฐาน cafe_pos ใหม่โดยไม่มีไฟล์สำรอง</w:t>
      </w:r>
    </w:p>
    <w:p>
      <w:pPr>
        <w:pStyle w:val="Heading1"/>
      </w:pPr>
      <w:r>
        <w:t>11 ปิดระบบ</w:t>
      </w:r>
    </w:p>
    <w:p>
      <w:pPr>
        <w:pStyle w:val="ListNumber"/>
        <w:spacing w:after="60"/>
      </w:pPr>
      <w:r>
        <w:t>กลับไปที่ Terminal ซึ่งกำลังรันเว็บ แล้วกด Ctrl+C เพื่อหยุด Laravel server</w:t>
      </w:r>
    </w:p>
    <w:p>
      <w:pPr>
        <w:pStyle w:val="ListNumber"/>
        <w:spacing w:after="60"/>
      </w:pPr>
      <w:r>
        <w:t>เมื่อเลิกใช้เครื่องแล้ว กด Stop ที่ MySQL ใน XAMPP ได้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0778B"/>
        <w:sz w:val="18"/>
      </w:rPr>
      <w:t xml:space="preserve">Pent.T Shop POS  |  ขั้นตอนการใช้งานระบบ  |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H Sarabun New" w:hAnsi="TH Sarabun New" w:eastAsia="TH Sarabun New"/>
      <w:color w:val="263746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67D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